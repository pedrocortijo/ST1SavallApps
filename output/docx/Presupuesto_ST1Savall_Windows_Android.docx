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B5948B" w14:textId="2951EC23" w:rsidR="004D21B7" w:rsidRDefault="00000000" w:rsidP="00693FB3">
      <w:pPr>
        <w:pStyle w:val="Ttulo"/>
        <w:spacing w:after="120"/>
        <w:jc w:val="center"/>
      </w:pPr>
      <w:proofErr w:type="spellStart"/>
      <w:r>
        <w:rPr>
          <w:rFonts w:ascii="Aptos Display" w:hAnsi="Aptos Display"/>
          <w:color w:val="000000"/>
          <w:sz w:val="46"/>
        </w:rPr>
        <w:t>Presupuesto</w:t>
      </w:r>
      <w:proofErr w:type="spellEnd"/>
      <w:r>
        <w:rPr>
          <w:rFonts w:ascii="Aptos Display" w:hAnsi="Aptos Display"/>
          <w:color w:val="000000"/>
          <w:sz w:val="46"/>
        </w:rPr>
        <w:t xml:space="preserve"> </w:t>
      </w:r>
      <w:proofErr w:type="spellStart"/>
      <w:r>
        <w:rPr>
          <w:rFonts w:ascii="Aptos Display" w:hAnsi="Aptos Display"/>
          <w:color w:val="000000"/>
          <w:sz w:val="46"/>
        </w:rPr>
        <w:t>desarrollo</w:t>
      </w:r>
      <w:proofErr w:type="spellEnd"/>
      <w:r>
        <w:rPr>
          <w:rFonts w:ascii="Aptos Display" w:hAnsi="Aptos Display"/>
          <w:color w:val="000000"/>
          <w:sz w:val="46"/>
        </w:rPr>
        <w:t xml:space="preserve"> </w:t>
      </w:r>
      <w:r w:rsidR="00693FB3">
        <w:rPr>
          <w:rFonts w:ascii="Aptos Display" w:hAnsi="Aptos Display"/>
          <w:color w:val="000000"/>
          <w:sz w:val="46"/>
        </w:rPr>
        <w:t xml:space="preserve">App </w:t>
      </w:r>
      <w:proofErr w:type="spellStart"/>
      <w:r w:rsidR="00693FB3">
        <w:rPr>
          <w:rFonts w:ascii="Aptos Display" w:hAnsi="Aptos Display"/>
          <w:color w:val="000000"/>
          <w:sz w:val="46"/>
        </w:rPr>
        <w:t>Planificación</w:t>
      </w:r>
      <w:proofErr w:type="spellEnd"/>
      <w:r w:rsidR="00693FB3">
        <w:rPr>
          <w:rFonts w:ascii="Aptos Display" w:hAnsi="Aptos Display"/>
          <w:color w:val="000000"/>
          <w:sz w:val="46"/>
        </w:rPr>
        <w:t xml:space="preserve"> de </w:t>
      </w:r>
      <w:proofErr w:type="spellStart"/>
      <w:r w:rsidR="00693FB3">
        <w:rPr>
          <w:rFonts w:ascii="Aptos Display" w:hAnsi="Aptos Display"/>
          <w:color w:val="000000"/>
          <w:sz w:val="46"/>
        </w:rPr>
        <w:t>tareas</w:t>
      </w:r>
      <w:proofErr w:type="spellEnd"/>
      <w:r w:rsidR="00693FB3">
        <w:rPr>
          <w:rFonts w:ascii="Aptos Display" w:hAnsi="Aptos Display"/>
          <w:color w:val="000000"/>
          <w:sz w:val="46"/>
        </w:rPr>
        <w:t xml:space="preserve"> </w:t>
      </w:r>
      <w:r>
        <w:rPr>
          <w:rFonts w:ascii="Aptos Display" w:hAnsi="Aptos Display"/>
          <w:color w:val="000000"/>
          <w:sz w:val="46"/>
        </w:rPr>
        <w:t>Windows y Android</w:t>
      </w:r>
    </w:p>
    <w:p w14:paraId="7110654C" w14:textId="4832885E" w:rsidR="004D21B7" w:rsidRPr="00693FB3" w:rsidRDefault="00693FB3">
      <w:pPr>
        <w:spacing w:after="280"/>
        <w:rPr>
          <w:i/>
        </w:rPr>
      </w:pPr>
      <w:r>
        <w:rPr>
          <w:i/>
        </w:rPr>
        <w:t xml:space="preserve">ST1 - </w:t>
      </w:r>
      <w:proofErr w:type="spellStart"/>
      <w:r w:rsidRPr="00693FB3">
        <w:rPr>
          <w:i/>
        </w:rPr>
        <w:t>Planificación</w:t>
      </w:r>
      <w:proofErr w:type="spellEnd"/>
      <w:r w:rsidRPr="00693FB3">
        <w:rPr>
          <w:i/>
        </w:rPr>
        <w:t xml:space="preserve"> de </w:t>
      </w:r>
      <w:proofErr w:type="spellStart"/>
      <w:r w:rsidRPr="00693FB3">
        <w:rPr>
          <w:i/>
        </w:rPr>
        <w:t>tareas</w:t>
      </w:r>
      <w:proofErr w:type="spellEnd"/>
      <w:r w:rsidRPr="00693FB3">
        <w:rPr>
          <w:i/>
        </w:rPr>
        <w:t xml:space="preserve"> </w:t>
      </w:r>
      <w:r w:rsidR="00000000">
        <w:rPr>
          <w:i/>
        </w:rPr>
        <w:t>|  Tarifa de desarrollo 50,00 EUR por hora</w:t>
      </w:r>
    </w:p>
    <w:p w14:paraId="1D0AF56B" w14:textId="070CF755" w:rsidR="004D21B7" w:rsidRDefault="00000000">
      <w:pPr>
        <w:spacing w:after="280"/>
      </w:pPr>
      <w:r>
        <w:rPr>
          <w:b/>
        </w:rPr>
        <w:t xml:space="preserve">Objeto del presupuesto. </w:t>
      </w:r>
      <w:r>
        <w:t xml:space="preserve">Estimación para el desarrollo y puesta a punto de la </w:t>
      </w:r>
      <w:proofErr w:type="spellStart"/>
      <w:r>
        <w:t>aplicación</w:t>
      </w:r>
      <w:proofErr w:type="spellEnd"/>
      <w:r>
        <w:t xml:space="preserve"> ST1 </w:t>
      </w:r>
      <w:proofErr w:type="spellStart"/>
      <w:r w:rsidR="00693FB3" w:rsidRPr="00693FB3">
        <w:t>Planificación</w:t>
      </w:r>
      <w:proofErr w:type="spellEnd"/>
      <w:r w:rsidR="00693FB3" w:rsidRPr="00693FB3">
        <w:t xml:space="preserve"> de </w:t>
      </w:r>
      <w:proofErr w:type="spellStart"/>
      <w:r w:rsidR="00693FB3" w:rsidRPr="00693FB3">
        <w:t>tareas</w:t>
      </w:r>
      <w:proofErr w:type="spellEnd"/>
      <w:r w:rsidR="00693FB3">
        <w:rPr>
          <w:rFonts w:ascii="Aptos Display" w:hAnsi="Aptos Display"/>
          <w:color w:val="000000"/>
          <w:sz w:val="46"/>
        </w:rPr>
        <w:t xml:space="preserve"> </w:t>
      </w:r>
      <w:proofErr w:type="spellStart"/>
      <w:r>
        <w:t>en</w:t>
      </w:r>
      <w:proofErr w:type="spellEnd"/>
      <w:r>
        <w:t xml:space="preserve"> Windows y Android, incluyendo las </w:t>
      </w:r>
      <w:proofErr w:type="spellStart"/>
      <w:r>
        <w:t>funciones</w:t>
      </w:r>
      <w:proofErr w:type="spellEnd"/>
      <w:r>
        <w:t xml:space="preserve"> </w:t>
      </w:r>
      <w:proofErr w:type="spellStart"/>
      <w:r>
        <w:t>actualmente</w:t>
      </w:r>
      <w:proofErr w:type="spellEnd"/>
      <w:r>
        <w:t xml:space="preserve"> </w:t>
      </w:r>
      <w:proofErr w:type="spellStart"/>
      <w:r>
        <w:t>previstas</w:t>
      </w:r>
      <w:proofErr w:type="spellEnd"/>
      <w:r>
        <w:t xml:space="preserve"> </w:t>
      </w:r>
      <w:proofErr w:type="spellStart"/>
      <w:r w:rsidR="00693FB3">
        <w:t>indicadas</w:t>
      </w:r>
      <w:proofErr w:type="spellEnd"/>
      <w:r w:rsidR="00693FB3">
        <w:t xml:space="preserve"> </w:t>
      </w:r>
      <w:proofErr w:type="spellStart"/>
      <w:r w:rsidR="00693FB3">
        <w:t>en</w:t>
      </w:r>
      <w:proofErr w:type="spellEnd"/>
      <w:r w:rsidR="00693FB3">
        <w:t xml:space="preserve"> </w:t>
      </w:r>
      <w:proofErr w:type="spellStart"/>
      <w:r w:rsidR="00693FB3">
        <w:t>el</w:t>
      </w:r>
      <w:proofErr w:type="spellEnd"/>
      <w:r w:rsidR="00693FB3">
        <w:t xml:space="preserve"> </w:t>
      </w:r>
      <w:proofErr w:type="spellStart"/>
      <w:r w:rsidR="00693FB3">
        <w:t>desglose</w:t>
      </w:r>
      <w:proofErr w:type="spellEnd"/>
      <w:r>
        <w:t>.</w:t>
      </w:r>
    </w:p>
    <w:p w14:paraId="4875D76C" w14:textId="77777777" w:rsidR="004D21B7" w:rsidRDefault="00000000">
      <w:pPr>
        <w:pStyle w:val="Ttulo1"/>
        <w:spacing w:before="80" w:after="160"/>
      </w:pPr>
      <w:r>
        <w:t>Alcance funcional estimado</w:t>
      </w:r>
    </w:p>
    <w:p w14:paraId="6BD623FF" w14:textId="77777777" w:rsidR="004D21B7" w:rsidRDefault="00000000">
      <w:pPr>
        <w:pStyle w:val="Listaconvietas"/>
        <w:spacing w:after="40"/>
      </w:pPr>
      <w:r>
        <w:t>Acceso de usuarios, permisos, inicio y navegación.</w:t>
      </w:r>
    </w:p>
    <w:p w14:paraId="112FDEB5" w14:textId="2BD081D8" w:rsidR="004D21B7" w:rsidRDefault="00C91C38">
      <w:pPr>
        <w:pStyle w:val="Listaconvietas"/>
        <w:spacing w:after="40"/>
      </w:pPr>
      <w:proofErr w:type="spellStart"/>
      <w:r>
        <w:t>Planificación</w:t>
      </w:r>
      <w:proofErr w:type="spellEnd"/>
      <w:r w:rsidR="00000000">
        <w:t xml:space="preserve">, </w:t>
      </w:r>
      <w:proofErr w:type="spellStart"/>
      <w:r>
        <w:t>operarios</w:t>
      </w:r>
      <w:proofErr w:type="spellEnd"/>
      <w:r w:rsidR="00000000">
        <w:t xml:space="preserve">, </w:t>
      </w:r>
      <w:proofErr w:type="spellStart"/>
      <w:r>
        <w:t>grupos</w:t>
      </w:r>
      <w:proofErr w:type="spellEnd"/>
      <w:r w:rsidR="00000000">
        <w:t>.</w:t>
      </w:r>
    </w:p>
    <w:p w14:paraId="747F7CF9" w14:textId="33781424" w:rsidR="004D21B7" w:rsidRDefault="00C91C38">
      <w:pPr>
        <w:pStyle w:val="Listaconvietas"/>
        <w:spacing w:after="40"/>
      </w:pPr>
      <w:proofErr w:type="spellStart"/>
      <w:r>
        <w:t>A</w:t>
      </w:r>
      <w:r>
        <w:t>signación</w:t>
      </w:r>
      <w:proofErr w:type="spellEnd"/>
      <w:r>
        <w:t xml:space="preserve"> de </w:t>
      </w:r>
      <w:proofErr w:type="spellStart"/>
      <w:r>
        <w:t>tareas</w:t>
      </w:r>
      <w:proofErr w:type="spellEnd"/>
      <w:r>
        <w:t xml:space="preserve">, </w:t>
      </w:r>
      <w:proofErr w:type="spellStart"/>
      <w:r>
        <w:t>Asignación</w:t>
      </w:r>
      <w:proofErr w:type="spellEnd"/>
      <w:r>
        <w:t xml:space="preserve"> de </w:t>
      </w:r>
      <w:proofErr w:type="spellStart"/>
      <w:r>
        <w:t>Incidencias</w:t>
      </w:r>
      <w:proofErr w:type="spellEnd"/>
      <w:r w:rsidR="00000000">
        <w:t xml:space="preserve">, </w:t>
      </w:r>
      <w:proofErr w:type="spellStart"/>
      <w:r w:rsidR="00000000">
        <w:t>seguimiento</w:t>
      </w:r>
      <w:proofErr w:type="spellEnd"/>
      <w:r w:rsidR="00000000">
        <w:t xml:space="preserve"> </w:t>
      </w:r>
      <w:r>
        <w:t xml:space="preserve"> de </w:t>
      </w:r>
      <w:proofErr w:type="spellStart"/>
      <w:r>
        <w:t>inicio</w:t>
      </w:r>
      <w:proofErr w:type="spellEnd"/>
      <w:r>
        <w:t xml:space="preserve"> </w:t>
      </w:r>
      <w:r w:rsidR="00000000">
        <w:t xml:space="preserve">y </w:t>
      </w:r>
      <w:proofErr w:type="spellStart"/>
      <w:r w:rsidR="00000000">
        <w:t>cierre</w:t>
      </w:r>
      <w:proofErr w:type="spellEnd"/>
      <w:r w:rsidR="00000000">
        <w:t xml:space="preserve"> de </w:t>
      </w:r>
      <w:proofErr w:type="spellStart"/>
      <w:r>
        <w:t>tareas</w:t>
      </w:r>
      <w:proofErr w:type="spellEnd"/>
      <w:r>
        <w:t xml:space="preserve"> / </w:t>
      </w:r>
      <w:proofErr w:type="spellStart"/>
      <w:r>
        <w:t>incidencias</w:t>
      </w:r>
      <w:proofErr w:type="spellEnd"/>
      <w:r w:rsidR="00000000">
        <w:t>.</w:t>
      </w:r>
    </w:p>
    <w:p w14:paraId="59EA57A3" w14:textId="2160EAEF" w:rsidR="004D21B7" w:rsidRDefault="00000000">
      <w:pPr>
        <w:pStyle w:val="Listaconvietas"/>
        <w:spacing w:after="40"/>
      </w:pPr>
      <w:r>
        <w:t xml:space="preserve">Firma, fotografías, </w:t>
      </w:r>
      <w:proofErr w:type="spellStart"/>
      <w:r>
        <w:t>cámara</w:t>
      </w:r>
      <w:proofErr w:type="spellEnd"/>
      <w:r>
        <w:t>.</w:t>
      </w:r>
    </w:p>
    <w:p w14:paraId="597995F2" w14:textId="255A257B" w:rsidR="004D21B7" w:rsidRDefault="00000000">
      <w:pPr>
        <w:pStyle w:val="Ttulo1"/>
      </w:pPr>
      <w:proofErr w:type="spellStart"/>
      <w:r>
        <w:t>Desglose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652"/>
        <w:gridCol w:w="2296"/>
      </w:tblGrid>
      <w:tr w:rsidR="00C91C38" w14:paraId="060E7E55" w14:textId="77777777" w:rsidTr="00D72A66">
        <w:trPr>
          <w:tblHeader/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87A56BB" w14:textId="77777777" w:rsidR="00C91C38" w:rsidRDefault="00C91C38">
            <w:pPr>
              <w:spacing w:after="0"/>
            </w:pPr>
            <w:proofErr w:type="spellStart"/>
            <w:r>
              <w:rPr>
                <w:b/>
                <w:color w:val="FFFFFF"/>
                <w:sz w:val="19"/>
              </w:rPr>
              <w:t>Concepto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5E1A66" w14:textId="05E9BA80" w:rsidR="00C91C38" w:rsidRDefault="00C91C38"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Windows / Android</w:t>
            </w:r>
          </w:p>
        </w:tc>
      </w:tr>
      <w:tr w:rsidR="00C91C38" w14:paraId="0910C0E0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114736" w14:textId="1F309112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Análisis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funcional</w:t>
            </w:r>
            <w:proofErr w:type="spellEnd"/>
            <w:r>
              <w:rPr>
                <w:color w:val="000000"/>
                <w:sz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</w:rPr>
              <w:t>diseño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técnico</w:t>
            </w:r>
            <w:proofErr w:type="spellEnd"/>
            <w:r>
              <w:rPr>
                <w:color w:val="000000"/>
                <w:sz w:val="19"/>
              </w:rPr>
              <w:t xml:space="preserve"> (BD / Ins. SQL y Lib</w:t>
            </w:r>
            <w:r w:rsidR="00701D8B">
              <w:rPr>
                <w:color w:val="000000"/>
                <w:sz w:val="19"/>
              </w:rPr>
              <w:t>.</w:t>
            </w:r>
            <w:r>
              <w:rPr>
                <w:color w:val="000000"/>
                <w:sz w:val="19"/>
              </w:rPr>
              <w:t>)</w:t>
            </w:r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E5D5A2" w14:textId="75D14186" w:rsidR="00C91C38" w:rsidRDefault="00C91C38">
            <w:pPr>
              <w:spacing w:after="0"/>
              <w:jc w:val="right"/>
            </w:pPr>
            <w:r>
              <w:rPr>
                <w:color w:val="000000"/>
                <w:sz w:val="19"/>
              </w:rPr>
              <w:t>1</w:t>
            </w:r>
            <w:r w:rsidR="00701D8B">
              <w:rPr>
                <w:color w:val="000000"/>
                <w:sz w:val="19"/>
              </w:rPr>
              <w:t>0</w:t>
            </w:r>
            <w:r>
              <w:rPr>
                <w:color w:val="000000"/>
                <w:sz w:val="19"/>
              </w:rPr>
              <w:t xml:space="preserve"> h  |  </w:t>
            </w:r>
            <w:r w:rsidR="00701D8B">
              <w:rPr>
                <w:color w:val="000000"/>
                <w:sz w:val="19"/>
              </w:rPr>
              <w:t xml:space="preserve">    5</w:t>
            </w:r>
            <w:r>
              <w:rPr>
                <w:color w:val="000000"/>
                <w:sz w:val="19"/>
              </w:rPr>
              <w:t>00</w:t>
            </w:r>
            <w:r w:rsidR="00701D8B">
              <w:rPr>
                <w:color w:val="000000"/>
                <w:sz w:val="19"/>
              </w:rPr>
              <w:t>,00</w:t>
            </w:r>
            <w:r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45CCF67A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2C3FFE7" w14:textId="77777777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Inicio</w:t>
            </w:r>
            <w:proofErr w:type="spellEnd"/>
            <w:r>
              <w:rPr>
                <w:color w:val="000000"/>
                <w:sz w:val="19"/>
              </w:rPr>
              <w:t xml:space="preserve"> de </w:t>
            </w:r>
            <w:proofErr w:type="spellStart"/>
            <w:r>
              <w:rPr>
                <w:color w:val="000000"/>
                <w:sz w:val="19"/>
              </w:rPr>
              <w:t>sesión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usuarios</w:t>
            </w:r>
            <w:proofErr w:type="spellEnd"/>
            <w:r>
              <w:rPr>
                <w:color w:val="000000"/>
                <w:sz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</w:rPr>
              <w:t>permisos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3D3968" w14:textId="2F3CD5CF" w:rsidR="00C91C38" w:rsidRDefault="00C91C38">
            <w:pPr>
              <w:spacing w:after="0"/>
              <w:jc w:val="right"/>
            </w:pPr>
            <w:r>
              <w:rPr>
                <w:color w:val="000000"/>
                <w:sz w:val="19"/>
              </w:rPr>
              <w:t xml:space="preserve">10 h  |  </w:t>
            </w:r>
            <w:r w:rsidR="00701D8B">
              <w:rPr>
                <w:color w:val="000000"/>
                <w:sz w:val="19"/>
              </w:rPr>
              <w:t xml:space="preserve">    </w:t>
            </w:r>
            <w:r>
              <w:rPr>
                <w:color w:val="000000"/>
                <w:sz w:val="19"/>
              </w:rPr>
              <w:t>500</w:t>
            </w:r>
            <w:r w:rsidR="00701D8B">
              <w:rPr>
                <w:color w:val="000000"/>
                <w:sz w:val="19"/>
              </w:rPr>
              <w:t>,00</w:t>
            </w:r>
            <w:r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6E79445C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3187452" w14:textId="77777777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Inicio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menús</w:t>
            </w:r>
            <w:proofErr w:type="spellEnd"/>
            <w:r>
              <w:rPr>
                <w:color w:val="000000"/>
                <w:sz w:val="19"/>
              </w:rPr>
              <w:t xml:space="preserve"> maestros y </w:t>
            </w:r>
            <w:proofErr w:type="spellStart"/>
            <w:r>
              <w:rPr>
                <w:color w:val="000000"/>
                <w:sz w:val="19"/>
              </w:rPr>
              <w:t>configuración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334B00" w14:textId="23E9E313" w:rsidR="00C91C38" w:rsidRDefault="00C91C38" w:rsidP="00C91C38">
            <w:pPr>
              <w:spacing w:after="0"/>
              <w:jc w:val="center"/>
            </w:pPr>
            <w:r>
              <w:rPr>
                <w:color w:val="000000"/>
                <w:sz w:val="19"/>
              </w:rPr>
              <w:t xml:space="preserve">                 18 h  |  </w:t>
            </w:r>
            <w:r w:rsidR="00701D8B">
              <w:rPr>
                <w:color w:val="000000"/>
                <w:sz w:val="19"/>
              </w:rPr>
              <w:t xml:space="preserve">    </w:t>
            </w:r>
            <w:r>
              <w:rPr>
                <w:color w:val="000000"/>
                <w:sz w:val="19"/>
              </w:rPr>
              <w:t>900</w:t>
            </w:r>
            <w:r w:rsidR="00701D8B">
              <w:rPr>
                <w:color w:val="000000"/>
                <w:sz w:val="19"/>
              </w:rPr>
              <w:t xml:space="preserve">,00 </w:t>
            </w:r>
            <w:r>
              <w:rPr>
                <w:color w:val="000000"/>
                <w:sz w:val="19"/>
              </w:rPr>
              <w:t>€</w:t>
            </w:r>
          </w:p>
        </w:tc>
      </w:tr>
      <w:tr w:rsidR="00C91C38" w14:paraId="385FC42D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BCD725A" w14:textId="76C1F33C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Mnto</w:t>
            </w:r>
            <w:proofErr w:type="spellEnd"/>
            <w:r>
              <w:rPr>
                <w:color w:val="000000"/>
                <w:sz w:val="19"/>
              </w:rPr>
              <w:t xml:space="preserve">. </w:t>
            </w:r>
            <w:proofErr w:type="spellStart"/>
            <w:r>
              <w:rPr>
                <w:color w:val="000000"/>
                <w:sz w:val="19"/>
              </w:rPr>
              <w:t>Tareas</w:t>
            </w:r>
            <w:proofErr w:type="spellEnd"/>
            <w:r>
              <w:rPr>
                <w:color w:val="000000"/>
                <w:sz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</w:rPr>
              <w:t>Incidencias</w:t>
            </w:r>
            <w:proofErr w:type="spellEnd"/>
            <w:r>
              <w:rPr>
                <w:color w:val="000000"/>
                <w:sz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</w:rPr>
              <w:t>estados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3A8E4F3" w14:textId="48AD6193" w:rsidR="00C91C38" w:rsidRDefault="00701D8B">
            <w:pPr>
              <w:spacing w:after="0"/>
              <w:jc w:val="right"/>
            </w:pPr>
            <w:r>
              <w:rPr>
                <w:color w:val="000000"/>
                <w:sz w:val="19"/>
              </w:rPr>
              <w:t xml:space="preserve">   25</w:t>
            </w:r>
            <w:r w:rsidR="00C91C38">
              <w:rPr>
                <w:color w:val="000000"/>
                <w:sz w:val="19"/>
              </w:rPr>
              <w:t xml:space="preserve"> h  | </w:t>
            </w:r>
            <w:r>
              <w:rPr>
                <w:color w:val="000000"/>
                <w:sz w:val="19"/>
              </w:rPr>
              <w:t xml:space="preserve"> 1.25</w:t>
            </w:r>
            <w:r w:rsidR="00C91C38">
              <w:rPr>
                <w:color w:val="000000"/>
                <w:sz w:val="19"/>
              </w:rPr>
              <w:t>0</w:t>
            </w:r>
            <w:r>
              <w:rPr>
                <w:color w:val="000000"/>
                <w:sz w:val="19"/>
              </w:rPr>
              <w:t>,00</w:t>
            </w:r>
            <w:r w:rsidR="00C91C38"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08B5339A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CF5B2B6" w14:textId="77777777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Firma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fotografías</w:t>
            </w:r>
            <w:proofErr w:type="spellEnd"/>
            <w:r>
              <w:rPr>
                <w:color w:val="000000"/>
                <w:sz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</w:rPr>
              <w:t>cámara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D5CB15" w14:textId="2E0138CC" w:rsidR="00C91C38" w:rsidRDefault="00701D8B">
            <w:pPr>
              <w:spacing w:after="0"/>
              <w:jc w:val="right"/>
            </w:pPr>
            <w:r>
              <w:rPr>
                <w:color w:val="000000"/>
                <w:sz w:val="19"/>
              </w:rPr>
              <w:t>6</w:t>
            </w:r>
            <w:r w:rsidR="00C91C38">
              <w:rPr>
                <w:color w:val="000000"/>
                <w:sz w:val="19"/>
              </w:rPr>
              <w:t xml:space="preserve"> h  |  </w:t>
            </w:r>
            <w:r>
              <w:rPr>
                <w:color w:val="000000"/>
                <w:sz w:val="19"/>
              </w:rPr>
              <w:t xml:space="preserve">    3</w:t>
            </w:r>
            <w:r w:rsidR="00C91C38">
              <w:rPr>
                <w:color w:val="000000"/>
                <w:sz w:val="19"/>
              </w:rPr>
              <w:t>00</w:t>
            </w:r>
            <w:r>
              <w:rPr>
                <w:color w:val="000000"/>
                <w:sz w:val="19"/>
              </w:rPr>
              <w:t>,00</w:t>
            </w:r>
            <w:r w:rsidR="00C91C38"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6375E986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7AA96E" w14:textId="13C4C53D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Informes</w:t>
            </w:r>
            <w:proofErr w:type="spellEnd"/>
            <w:r>
              <w:rPr>
                <w:color w:val="000000"/>
                <w:sz w:val="19"/>
              </w:rPr>
              <w:t xml:space="preserve"> (A </w:t>
            </w:r>
            <w:proofErr w:type="spellStart"/>
            <w:r>
              <w:rPr>
                <w:color w:val="000000"/>
                <w:sz w:val="19"/>
              </w:rPr>
              <w:t>acordar</w:t>
            </w:r>
            <w:proofErr w:type="spellEnd"/>
            <w:r>
              <w:rPr>
                <w:color w:val="000000"/>
                <w:sz w:val="19"/>
              </w:rPr>
              <w:t>)</w:t>
            </w:r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BC29987" w14:textId="5CA9E340" w:rsidR="00C91C38" w:rsidRDefault="00701D8B" w:rsidP="00701D8B">
            <w:pPr>
              <w:spacing w:after="0"/>
              <w:jc w:val="center"/>
            </w:pPr>
            <w:r>
              <w:rPr>
                <w:color w:val="000000"/>
                <w:sz w:val="19"/>
              </w:rPr>
              <w:t xml:space="preserve">                   8</w:t>
            </w:r>
            <w:r w:rsidR="00C91C38">
              <w:rPr>
                <w:color w:val="000000"/>
                <w:sz w:val="19"/>
              </w:rPr>
              <w:t xml:space="preserve"> h  |</w:t>
            </w:r>
            <w:r>
              <w:rPr>
                <w:color w:val="000000"/>
                <w:sz w:val="19"/>
              </w:rPr>
              <w:t xml:space="preserve">     </w:t>
            </w:r>
            <w:r w:rsidR="00C91C38">
              <w:rPr>
                <w:color w:val="000000"/>
                <w:sz w:val="19"/>
              </w:rPr>
              <w:t xml:space="preserve"> </w:t>
            </w:r>
            <w:r>
              <w:rPr>
                <w:color w:val="000000"/>
                <w:sz w:val="19"/>
              </w:rPr>
              <w:t>4</w:t>
            </w:r>
            <w:r w:rsidR="00C91C38">
              <w:rPr>
                <w:color w:val="000000"/>
                <w:sz w:val="19"/>
              </w:rPr>
              <w:t>00</w:t>
            </w:r>
            <w:r>
              <w:rPr>
                <w:color w:val="000000"/>
                <w:sz w:val="19"/>
              </w:rPr>
              <w:t>,00</w:t>
            </w:r>
            <w:r w:rsidR="00C91C38"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7AAF90A0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8CAF64" w14:textId="77777777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Adaptación</w:t>
            </w:r>
            <w:proofErr w:type="spellEnd"/>
            <w:r>
              <w:rPr>
                <w:color w:val="000000"/>
                <w:sz w:val="19"/>
              </w:rPr>
              <w:t xml:space="preserve"> visual y </w:t>
            </w:r>
            <w:proofErr w:type="spellStart"/>
            <w:r>
              <w:rPr>
                <w:color w:val="000000"/>
                <w:sz w:val="19"/>
              </w:rPr>
              <w:t>usabilidad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F3F7FB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93176E1" w14:textId="64A28432" w:rsidR="00C91C38" w:rsidRDefault="00701D8B">
            <w:pPr>
              <w:spacing w:after="0"/>
              <w:jc w:val="right"/>
            </w:pPr>
            <w:r>
              <w:rPr>
                <w:color w:val="000000"/>
                <w:sz w:val="19"/>
              </w:rPr>
              <w:t>8</w:t>
            </w:r>
            <w:r w:rsidR="00C91C38">
              <w:rPr>
                <w:color w:val="000000"/>
                <w:sz w:val="19"/>
              </w:rPr>
              <w:t xml:space="preserve"> h  |  </w:t>
            </w:r>
            <w:r>
              <w:rPr>
                <w:color w:val="000000"/>
                <w:sz w:val="19"/>
              </w:rPr>
              <w:t xml:space="preserve">    400,00</w:t>
            </w:r>
            <w:r w:rsidR="00C91C38">
              <w:rPr>
                <w:color w:val="000000"/>
                <w:sz w:val="19"/>
              </w:rPr>
              <w:t xml:space="preserve"> €</w:t>
            </w:r>
          </w:p>
        </w:tc>
      </w:tr>
      <w:tr w:rsidR="00C91C38" w14:paraId="588C039A" w14:textId="77777777" w:rsidTr="00D72A66">
        <w:trPr>
          <w:jc w:val="center"/>
        </w:trPr>
        <w:tc>
          <w:tcPr>
            <w:tcW w:w="5652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C4C368C" w14:textId="77777777" w:rsidR="00C91C38" w:rsidRDefault="00C91C38">
            <w:pPr>
              <w:spacing w:after="0"/>
            </w:pPr>
            <w:proofErr w:type="spellStart"/>
            <w:r>
              <w:rPr>
                <w:color w:val="000000"/>
                <w:sz w:val="19"/>
              </w:rPr>
              <w:t>Pruebas</w:t>
            </w:r>
            <w:proofErr w:type="spellEnd"/>
            <w:r>
              <w:rPr>
                <w:color w:val="000000"/>
                <w:sz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</w:rPr>
              <w:t>correcciones</w:t>
            </w:r>
            <w:proofErr w:type="spellEnd"/>
            <w:r>
              <w:rPr>
                <w:color w:val="000000"/>
                <w:sz w:val="19"/>
              </w:rPr>
              <w:t xml:space="preserve"> y </w:t>
            </w:r>
            <w:proofErr w:type="spellStart"/>
            <w:r>
              <w:rPr>
                <w:color w:val="000000"/>
                <w:sz w:val="19"/>
              </w:rPr>
              <w:t>publicación</w:t>
            </w:r>
            <w:proofErr w:type="spellEnd"/>
          </w:p>
        </w:tc>
        <w:tc>
          <w:tcPr>
            <w:tcW w:w="2296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2D56C67" w14:textId="1AD69A68" w:rsidR="00C91C38" w:rsidRDefault="00C91C38">
            <w:pPr>
              <w:spacing w:after="0"/>
              <w:jc w:val="right"/>
            </w:pPr>
            <w:r>
              <w:rPr>
                <w:color w:val="000000"/>
                <w:sz w:val="19"/>
              </w:rPr>
              <w:t xml:space="preserve">8 h  |  </w:t>
            </w:r>
            <w:r w:rsidR="00701D8B">
              <w:rPr>
                <w:color w:val="000000"/>
                <w:sz w:val="19"/>
              </w:rPr>
              <w:t xml:space="preserve">    400,00</w:t>
            </w:r>
            <w:r>
              <w:rPr>
                <w:color w:val="000000"/>
                <w:sz w:val="19"/>
              </w:rPr>
              <w:t xml:space="preserve"> €</w:t>
            </w:r>
          </w:p>
        </w:tc>
      </w:tr>
    </w:tbl>
    <w:p w14:paraId="0E730011" w14:textId="77777777" w:rsidR="004D21B7" w:rsidRDefault="004D21B7">
      <w:pPr>
        <w:spacing w:after="40"/>
      </w:pPr>
    </w:p>
    <w:p w14:paraId="6CD64CD6" w14:textId="77777777" w:rsidR="004D21B7" w:rsidRDefault="00000000">
      <w:r>
        <w:br w:type="page"/>
      </w:r>
    </w:p>
    <w:p w14:paraId="744EA493" w14:textId="77777777" w:rsidR="004D21B7" w:rsidRDefault="00000000">
      <w:pPr>
        <w:pStyle w:val="Ttulo1"/>
      </w:pPr>
      <w:r>
        <w:lastRenderedPageBreak/>
        <w:t>Resumen económico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2268"/>
        <w:gridCol w:w="3118"/>
      </w:tblGrid>
      <w:tr w:rsidR="004D21B7" w14:paraId="5C229070" w14:textId="77777777">
        <w:trPr>
          <w:tblHeader/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0C9EE8" w14:textId="77777777" w:rsidR="004D21B7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Plataforma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38D55D" w14:textId="77777777" w:rsidR="004D21B7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Horas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17365D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5E3BA3" w14:textId="77777777" w:rsidR="004D21B7" w:rsidRDefault="00000000">
            <w:pPr>
              <w:spacing w:after="0"/>
              <w:jc w:val="right"/>
            </w:pPr>
            <w:r>
              <w:rPr>
                <w:b/>
                <w:color w:val="FFFFFF"/>
                <w:sz w:val="19"/>
              </w:rPr>
              <w:t>Importe</w:t>
            </w:r>
          </w:p>
        </w:tc>
      </w:tr>
      <w:tr w:rsidR="004D21B7" w14:paraId="69443EE4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0C09AE" w14:textId="1FA277F1" w:rsidR="004D21B7" w:rsidRDefault="00000000">
            <w:pPr>
              <w:spacing w:after="0"/>
            </w:pPr>
            <w:r>
              <w:rPr>
                <w:color w:val="000000"/>
                <w:sz w:val="19"/>
              </w:rPr>
              <w:t>Windows</w:t>
            </w:r>
            <w:r w:rsidR="00C91C38">
              <w:rPr>
                <w:color w:val="000000"/>
                <w:sz w:val="19"/>
              </w:rPr>
              <w:t xml:space="preserve"> / Android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DC2EC1" w14:textId="42071EF0" w:rsidR="004D21B7" w:rsidRDefault="00693FB3">
            <w:pPr>
              <w:spacing w:after="0"/>
              <w:jc w:val="right"/>
            </w:pPr>
            <w:r>
              <w:rPr>
                <w:color w:val="000000"/>
                <w:sz w:val="19"/>
              </w:rPr>
              <w:t>93</w:t>
            </w:r>
            <w:r w:rsidR="00000000">
              <w:rPr>
                <w:color w:val="000000"/>
                <w:sz w:val="19"/>
              </w:rPr>
              <w:t xml:space="preserve"> h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FA7415" w14:textId="5DAAB7C2" w:rsidR="004D21B7" w:rsidRDefault="00693FB3" w:rsidP="00693FB3">
            <w:pPr>
              <w:jc w:val="center"/>
            </w:pPr>
            <w:r>
              <w:rPr>
                <w:rFonts w:ascii="Aptos Narrow" w:hAnsi="Aptos Narrow"/>
                <w:color w:val="000000"/>
                <w:sz w:val="22"/>
              </w:rPr>
              <w:t xml:space="preserve">                                                </w:t>
            </w:r>
            <w:r>
              <w:rPr>
                <w:rFonts w:ascii="Aptos Narrow" w:hAnsi="Aptos Narrow"/>
                <w:color w:val="000000"/>
                <w:sz w:val="22"/>
              </w:rPr>
              <w:t>4</w:t>
            </w:r>
            <w:r>
              <w:rPr>
                <w:rFonts w:ascii="Aptos Narrow" w:hAnsi="Aptos Narrow"/>
                <w:color w:val="000000"/>
                <w:sz w:val="22"/>
              </w:rPr>
              <w:t>.</w:t>
            </w:r>
            <w:r>
              <w:rPr>
                <w:rFonts w:ascii="Aptos Narrow" w:hAnsi="Aptos Narrow"/>
                <w:color w:val="000000"/>
                <w:sz w:val="22"/>
              </w:rPr>
              <w:t>650</w:t>
            </w:r>
            <w:r w:rsidR="00000000">
              <w:rPr>
                <w:color w:val="000000"/>
                <w:sz w:val="19"/>
              </w:rPr>
              <w:t xml:space="preserve"> EUR</w:t>
            </w:r>
          </w:p>
        </w:tc>
      </w:tr>
      <w:tr w:rsidR="004D21B7" w14:paraId="1C6A89D3" w14:textId="77777777">
        <w:trPr>
          <w:jc w:val="center"/>
        </w:trPr>
        <w:tc>
          <w:tcPr>
            <w:tcW w:w="3969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7E16A39" w14:textId="77777777" w:rsidR="004D21B7" w:rsidRDefault="00000000">
            <w:pPr>
              <w:spacing w:after="0"/>
            </w:pPr>
            <w:r>
              <w:rPr>
                <w:b/>
                <w:color w:val="000000"/>
                <w:sz w:val="19"/>
              </w:rPr>
              <w:t>Total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DB4FA68" w14:textId="429C071C" w:rsidR="004D21B7" w:rsidRDefault="00693FB3">
            <w:pPr>
              <w:spacing w:after="0"/>
              <w:jc w:val="right"/>
            </w:pPr>
            <w:r>
              <w:rPr>
                <w:b/>
                <w:color w:val="000000"/>
                <w:sz w:val="19"/>
              </w:rPr>
              <w:t>93</w:t>
            </w:r>
            <w:r w:rsidR="00000000">
              <w:rPr>
                <w:b/>
                <w:color w:val="000000"/>
                <w:sz w:val="19"/>
              </w:rPr>
              <w:t xml:space="preserve"> h</w:t>
            </w:r>
          </w:p>
        </w:tc>
        <w:tc>
          <w:tcPr>
            <w:tcW w:w="311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D9EA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F71843" w14:textId="2F077600" w:rsidR="004D21B7" w:rsidRDefault="00693FB3">
            <w:pPr>
              <w:spacing w:after="0"/>
              <w:jc w:val="right"/>
            </w:pPr>
            <w:r>
              <w:rPr>
                <w:rFonts w:ascii="Aptos Narrow" w:hAnsi="Aptos Narrow"/>
                <w:color w:val="000000"/>
                <w:sz w:val="22"/>
              </w:rPr>
              <w:t>4.650</w:t>
            </w:r>
            <w:r>
              <w:rPr>
                <w:color w:val="000000"/>
                <w:sz w:val="19"/>
              </w:rPr>
              <w:t xml:space="preserve"> </w:t>
            </w:r>
            <w:r w:rsidR="00000000">
              <w:rPr>
                <w:b/>
                <w:color w:val="000000"/>
                <w:sz w:val="19"/>
              </w:rPr>
              <w:t>EUR</w:t>
            </w:r>
          </w:p>
        </w:tc>
      </w:tr>
    </w:tbl>
    <w:p w14:paraId="3E362211" w14:textId="77777777" w:rsidR="004D21B7" w:rsidRDefault="004D21B7">
      <w:pPr>
        <w:spacing w:after="60"/>
      </w:pPr>
    </w:p>
    <w:p w14:paraId="3DC5CBC7" w14:textId="77777777" w:rsidR="004D21B7" w:rsidRDefault="00000000">
      <w:pPr>
        <w:pStyle w:val="Ttulo1"/>
      </w:pPr>
      <w:r>
        <w:t>Condiciones</w:t>
      </w:r>
    </w:p>
    <w:p w14:paraId="682776D2" w14:textId="77777777" w:rsidR="004D21B7" w:rsidRDefault="00000000">
      <w:pPr>
        <w:pStyle w:val="Listaconvietas"/>
        <w:spacing w:after="40"/>
      </w:pPr>
      <w:r>
        <w:t>Importes sin IVA.</w:t>
      </w:r>
    </w:p>
    <w:p w14:paraId="4D0634D9" w14:textId="77777777" w:rsidR="004D21B7" w:rsidRDefault="00000000">
      <w:pPr>
        <w:pStyle w:val="Listaconvietas"/>
        <w:spacing w:after="40"/>
      </w:pPr>
      <w:r>
        <w:t>La tarifa aplicada es de 50,00 EUR por hora.</w:t>
      </w:r>
    </w:p>
    <w:p w14:paraId="02264B84" w14:textId="77777777" w:rsidR="004D21B7" w:rsidRDefault="00000000">
      <w:pPr>
        <w:pStyle w:val="Listaconvietas"/>
        <w:spacing w:after="40"/>
      </w:pPr>
      <w:r>
        <w:t>Incluye desarrollo, pruebas y entrega técnica de las funcionalidades descritas.</w:t>
      </w:r>
    </w:p>
    <w:p w14:paraId="122BC2E6" w14:textId="49C2BFF9" w:rsidR="004D21B7" w:rsidRDefault="00000000">
      <w:pPr>
        <w:pStyle w:val="Listaconvietas"/>
        <w:spacing w:after="40"/>
      </w:pPr>
      <w:r>
        <w:t xml:space="preserve">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cuentas</w:t>
      </w:r>
      <w:proofErr w:type="spellEnd"/>
      <w:r>
        <w:t xml:space="preserve"> de </w:t>
      </w:r>
      <w:proofErr w:type="spellStart"/>
      <w:r>
        <w:t>publicación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Google Play, </w:t>
      </w:r>
      <w:proofErr w:type="spellStart"/>
      <w:r>
        <w:t>infraestructura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mapas</w:t>
      </w:r>
      <w:proofErr w:type="spellEnd"/>
      <w:r>
        <w:t>.</w:t>
      </w:r>
    </w:p>
    <w:p w14:paraId="33E0B106" w14:textId="77777777" w:rsidR="004D21B7" w:rsidRDefault="00000000">
      <w:pPr>
        <w:pStyle w:val="Listaconvietas"/>
        <w:spacing w:after="40"/>
      </w:pPr>
      <w:r>
        <w:t>La estimación podrá revisarse si se amplía el alcance funcional o se requieren integraciones adicionales.</w:t>
      </w:r>
    </w:p>
    <w:sectPr w:rsidR="004D21B7" w:rsidSect="00034616">
      <w:footerReference w:type="default" r:id="rId8"/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7D83D8" w14:textId="77777777" w:rsidR="005A4A50" w:rsidRDefault="005A4A50">
      <w:pPr>
        <w:spacing w:after="0" w:line="240" w:lineRule="auto"/>
      </w:pPr>
      <w:r>
        <w:separator/>
      </w:r>
    </w:p>
  </w:endnote>
  <w:endnote w:type="continuationSeparator" w:id="0">
    <w:p w14:paraId="5BE2C05B" w14:textId="77777777" w:rsidR="005A4A50" w:rsidRDefault="005A4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DB6A0E" w14:textId="3A77E653" w:rsidR="004D21B7" w:rsidRDefault="00000000">
    <w:pPr>
      <w:pStyle w:val="Piedepgina"/>
      <w:jc w:val="center"/>
    </w:pPr>
    <w:r>
      <w:rPr>
        <w:color w:val="595959"/>
        <w:sz w:val="16"/>
      </w:rPr>
      <w:t xml:space="preserve">Presupuesto estimado </w:t>
    </w:r>
    <w:proofErr w:type="spellStart"/>
    <w:r w:rsidR="00693FB3">
      <w:rPr>
        <w:color w:val="595959"/>
        <w:sz w:val="16"/>
      </w:rPr>
      <w:t>Consorcio</w:t>
    </w:r>
    <w:proofErr w:type="spellEnd"/>
    <w:r w:rsidR="00693FB3">
      <w:rPr>
        <w:color w:val="595959"/>
        <w:sz w:val="16"/>
      </w:rPr>
      <w:t xml:space="preserve"> de </w:t>
    </w:r>
    <w:proofErr w:type="spellStart"/>
    <w:r w:rsidR="00693FB3">
      <w:rPr>
        <w:color w:val="595959"/>
        <w:sz w:val="16"/>
      </w:rPr>
      <w:t>Aguas</w:t>
    </w:r>
    <w:proofErr w:type="spellEnd"/>
    <w:r w:rsidR="00693FB3">
      <w:rPr>
        <w:color w:val="595959"/>
        <w:sz w:val="16"/>
      </w:rPr>
      <w:t xml:space="preserve"> de la Marina Baja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6FB991" w14:textId="77777777" w:rsidR="005A4A50" w:rsidRDefault="005A4A50">
      <w:pPr>
        <w:spacing w:after="0" w:line="240" w:lineRule="auto"/>
      </w:pPr>
      <w:r>
        <w:separator/>
      </w:r>
    </w:p>
  </w:footnote>
  <w:footnote w:type="continuationSeparator" w:id="0">
    <w:p w14:paraId="24C7F7B7" w14:textId="77777777" w:rsidR="005A4A50" w:rsidRDefault="005A4A5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0076273">
    <w:abstractNumId w:val="8"/>
  </w:num>
  <w:num w:numId="2" w16cid:durableId="1281717424">
    <w:abstractNumId w:val="6"/>
  </w:num>
  <w:num w:numId="3" w16cid:durableId="640236855">
    <w:abstractNumId w:val="5"/>
  </w:num>
  <w:num w:numId="4" w16cid:durableId="1959989017">
    <w:abstractNumId w:val="4"/>
  </w:num>
  <w:num w:numId="5" w16cid:durableId="1522401719">
    <w:abstractNumId w:val="7"/>
  </w:num>
  <w:num w:numId="6" w16cid:durableId="145627730">
    <w:abstractNumId w:val="3"/>
  </w:num>
  <w:num w:numId="7" w16cid:durableId="1505125738">
    <w:abstractNumId w:val="2"/>
  </w:num>
  <w:num w:numId="8" w16cid:durableId="90324696">
    <w:abstractNumId w:val="1"/>
  </w:num>
  <w:num w:numId="9" w16cid:durableId="19533974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4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D21B7"/>
    <w:rsid w:val="005A4A50"/>
    <w:rsid w:val="00693FB3"/>
    <w:rsid w:val="00701D8B"/>
    <w:rsid w:val="00AA1D8D"/>
    <w:rsid w:val="00B47730"/>
    <w:rsid w:val="00C91C38"/>
    <w:rsid w:val="00CB0664"/>
    <w:rsid w:val="00D72A66"/>
    <w:rsid w:val="00DF58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FAD641"/>
  <w14:defaultImageDpi w14:val="300"/>
  <w15:docId w15:val="{12347C7A-3249-475B-AA86-5C5A9A254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919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251</Words>
  <Characters>1386</Characters>
  <Application>Microsoft Office Word</Application>
  <DocSecurity>0</DocSecurity>
  <Lines>11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1634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Pedro Cortijo Guijarro</cp:lastModifiedBy>
  <cp:revision>2</cp:revision>
  <dcterms:created xsi:type="dcterms:W3CDTF">2013-12-23T23:15:00Z</dcterms:created>
  <dcterms:modified xsi:type="dcterms:W3CDTF">2026-09-18T16:32:00Z</dcterms:modified>
  <cp:category/>
</cp:coreProperties>
</file>