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9B13" w14:textId="7AD8ABE5" w:rsidR="006E2968" w:rsidRDefault="00000000" w:rsidP="006C5F2B">
      <w:pPr>
        <w:pStyle w:val="Ttulo"/>
        <w:spacing w:after="160"/>
        <w:ind w:left="720" w:hanging="720"/>
        <w:jc w:val="center"/>
      </w:pPr>
      <w:r>
        <w:rPr>
          <w:rFonts w:ascii="Aptos" w:hAnsi="Aptos"/>
          <w:b/>
          <w:color w:val="000000"/>
          <w:sz w:val="42"/>
        </w:rPr>
        <w:t>Requisitos clave de la aplicación Windows y Android</w:t>
      </w:r>
    </w:p>
    <w:p w14:paraId="03AAF4EF" w14:textId="4BD1E12D" w:rsidR="006E2968" w:rsidRPr="006C5F2B" w:rsidRDefault="00000000">
      <w:pPr>
        <w:spacing w:after="320"/>
        <w:rPr>
          <w:rFonts w:ascii="Aptos" w:hAnsi="Aptos"/>
          <w:color w:val="595959"/>
        </w:rPr>
      </w:pPr>
      <w:r>
        <w:rPr>
          <w:rFonts w:ascii="Aptos" w:hAnsi="Aptos"/>
          <w:color w:val="595959"/>
        </w:rPr>
        <w:t xml:space="preserve">Hardware y software para ST1 </w:t>
      </w:r>
      <w:r w:rsidR="006C5F2B" w:rsidRPr="006C5F2B">
        <w:rPr>
          <w:rFonts w:ascii="Aptos" w:hAnsi="Aptos"/>
          <w:color w:val="595959"/>
        </w:rPr>
        <w:t xml:space="preserve">Planificador Consorcio </w:t>
      </w:r>
      <w:r>
        <w:rPr>
          <w:rFonts w:ascii="Aptos" w:hAnsi="Aptos"/>
          <w:color w:val="595959"/>
        </w:rPr>
        <w:t xml:space="preserve">| Versión inicial </w:t>
      </w:r>
      <w:r w:rsidR="006C5F2B">
        <w:rPr>
          <w:rFonts w:ascii="Aptos" w:hAnsi="Aptos"/>
          <w:color w:val="595959"/>
        </w:rPr>
        <w:t>1.0</w:t>
      </w:r>
      <w:r>
        <w:rPr>
          <w:rFonts w:ascii="Aptos" w:hAnsi="Aptos"/>
          <w:color w:val="595959"/>
        </w:rPr>
        <w:t>| 19 de septiembre de 2026</w:t>
      </w:r>
    </w:p>
    <w:p w14:paraId="50831DCF" w14:textId="11BDDBF0" w:rsidR="006E2968" w:rsidRDefault="00000000">
      <w:pPr>
        <w:spacing w:after="80" w:line="264" w:lineRule="auto"/>
      </w:pPr>
      <w:r>
        <w:rPr>
          <w:rFonts w:ascii="Aptos" w:hAnsi="Aptos"/>
          <w:sz w:val="20"/>
        </w:rPr>
        <w:t xml:space="preserve">Este documento establece los requisitos para implantar la aplicación ST1 </w:t>
      </w:r>
      <w:r w:rsidR="006C5F2B">
        <w:rPr>
          <w:rFonts w:ascii="Aptos" w:hAnsi="Aptos"/>
          <w:sz w:val="20"/>
        </w:rPr>
        <w:t>– Planificador Consorcio</w:t>
      </w:r>
      <w:r>
        <w:rPr>
          <w:rFonts w:ascii="Aptos" w:hAnsi="Aptos"/>
          <w:sz w:val="20"/>
        </w:rPr>
        <w:t xml:space="preserve"> en equipos Windows de oficina y dispositivos Android de campo. Incluye hardware, sistema operativo, software base, red, seguridad, gestión y validación de cada puesto antes de la entrega.</w:t>
      </w:r>
    </w:p>
    <w:p w14:paraId="511B75C0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1 </w:t>
      </w:r>
      <w:proofErr w:type="gramStart"/>
      <w:r>
        <w:rPr>
          <w:rFonts w:ascii="Aptos" w:hAnsi="Aptos"/>
          <w:color w:val="000000"/>
          <w:sz w:val="27"/>
        </w:rPr>
        <w:t>Plataformas</w:t>
      </w:r>
      <w:proofErr w:type="gramEnd"/>
      <w:r>
        <w:rPr>
          <w:rFonts w:ascii="Aptos" w:hAnsi="Aptos"/>
          <w:color w:val="000000"/>
          <w:sz w:val="27"/>
        </w:rPr>
        <w:t xml:space="preserve"> y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005"/>
      </w:tblGrid>
      <w:tr w:rsidR="006E2968" w14:paraId="11CA396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8121A4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Plataforma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F450B7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Uso previsto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8C968E6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Mínimo de sistema operativo</w:t>
            </w:r>
          </w:p>
        </w:tc>
      </w:tr>
      <w:tr w:rsidR="006E2968" w14:paraId="5BF1E7B7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087225" w14:textId="77777777" w:rsidR="006E2968" w:rsidRDefault="00000000">
            <w:r>
              <w:rPr>
                <w:rFonts w:ascii="Aptos" w:hAnsi="Aptos"/>
                <w:sz w:val="18"/>
              </w:rPr>
              <w:t>Windows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0FAD7C" w14:textId="77777777" w:rsidR="006E2968" w:rsidRDefault="00000000">
            <w:r>
              <w:rPr>
                <w:rFonts w:ascii="Aptos" w:hAnsi="Aptos"/>
                <w:sz w:val="18"/>
              </w:rPr>
              <w:t>Portal de gestión, administración, consultas y operaciones de oficina.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7F6928" w14:textId="77777777" w:rsidR="006E2968" w:rsidRDefault="00000000">
            <w:r>
              <w:rPr>
                <w:rFonts w:ascii="Aptos" w:hAnsi="Aptos"/>
                <w:sz w:val="18"/>
              </w:rPr>
              <w:t>Windows 10 versión 22H2 o Windows 11, 64 bits, con soporte vigente.</w:t>
            </w:r>
          </w:p>
        </w:tc>
      </w:tr>
      <w:tr w:rsidR="006E2968" w14:paraId="55A2409E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A533C8E" w14:textId="77777777" w:rsidR="006E2968" w:rsidRDefault="00000000">
            <w:r>
              <w:rPr>
                <w:rFonts w:ascii="Aptos" w:hAnsi="Aptos"/>
                <w:sz w:val="18"/>
              </w:rPr>
              <w:t>Android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471511" w14:textId="77777777" w:rsidR="006E2968" w:rsidRDefault="00000000">
            <w:r>
              <w:rPr>
                <w:rFonts w:ascii="Aptos" w:hAnsi="Aptos"/>
                <w:sz w:val="18"/>
              </w:rPr>
              <w:t>Ejecución de servicios en campo, captura de datos, firma, fotografías y ubicación.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FFDBDB" w14:textId="77777777" w:rsidR="006E2968" w:rsidRDefault="00000000">
            <w:r>
              <w:rPr>
                <w:rFonts w:ascii="Aptos" w:hAnsi="Aptos"/>
                <w:sz w:val="18"/>
              </w:rPr>
              <w:t xml:space="preserve">Android 7.0 o superior, API </w:t>
            </w:r>
            <w:proofErr w:type="spellStart"/>
            <w:r>
              <w:rPr>
                <w:rFonts w:ascii="Aptos" w:hAnsi="Aptos"/>
                <w:sz w:val="18"/>
              </w:rPr>
              <w:t>level</w:t>
            </w:r>
            <w:proofErr w:type="spellEnd"/>
            <w:r>
              <w:rPr>
                <w:rFonts w:ascii="Aptos" w:hAnsi="Aptos"/>
                <w:sz w:val="18"/>
              </w:rPr>
              <w:t xml:space="preserve"> 24.</w:t>
            </w:r>
          </w:p>
        </w:tc>
      </w:tr>
    </w:tbl>
    <w:p w14:paraId="4C95C1FE" w14:textId="77777777" w:rsidR="006E2968" w:rsidRDefault="006E2968">
      <w:pPr>
        <w:spacing w:after="40"/>
      </w:pPr>
    </w:p>
    <w:p w14:paraId="284009E3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2 </w:t>
      </w:r>
      <w:proofErr w:type="gramStart"/>
      <w:r>
        <w:rPr>
          <w:rFonts w:ascii="Aptos" w:hAnsi="Aptos"/>
          <w:color w:val="000000"/>
          <w:sz w:val="27"/>
        </w:rPr>
        <w:t>Requisitos</w:t>
      </w:r>
      <w:proofErr w:type="gramEnd"/>
      <w:r>
        <w:rPr>
          <w:rFonts w:ascii="Aptos" w:hAnsi="Aptos"/>
          <w:color w:val="000000"/>
          <w:sz w:val="27"/>
        </w:rPr>
        <w:t xml:space="preserve"> de hardware Windows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88"/>
        <w:gridCol w:w="3685"/>
      </w:tblGrid>
      <w:tr w:rsidR="006E2968" w14:paraId="5ED5E906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C8106C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2AD99A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Mínimo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EA9EAB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Recomendado</w:t>
            </w:r>
          </w:p>
        </w:tc>
      </w:tr>
      <w:tr w:rsidR="006E2968" w14:paraId="45D1EC2F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598264" w14:textId="77777777" w:rsidR="006E2968" w:rsidRDefault="00000000">
            <w:r>
              <w:rPr>
                <w:rFonts w:ascii="Aptos" w:hAnsi="Aptos"/>
                <w:sz w:val="18"/>
              </w:rPr>
              <w:t>Procesador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EC0FCB" w14:textId="77777777" w:rsidR="006E2968" w:rsidRDefault="00000000">
            <w:r>
              <w:rPr>
                <w:rFonts w:ascii="Aptos" w:hAnsi="Aptos"/>
                <w:sz w:val="18"/>
              </w:rPr>
              <w:t>Intel Core i3 o equivalente, 2 núcleos.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626B3F0" w14:textId="77777777" w:rsidR="006E2968" w:rsidRDefault="00000000">
            <w:r>
              <w:rPr>
                <w:rFonts w:ascii="Aptos" w:hAnsi="Aptos"/>
                <w:sz w:val="18"/>
              </w:rPr>
              <w:t>Intel Core i5 o equivalente, 4 núcleos.</w:t>
            </w:r>
          </w:p>
        </w:tc>
      </w:tr>
      <w:tr w:rsidR="006E2968" w14:paraId="31F2CBAC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5E936E" w14:textId="77777777" w:rsidR="006E2968" w:rsidRDefault="00000000">
            <w:r>
              <w:rPr>
                <w:rFonts w:ascii="Aptos" w:hAnsi="Aptos"/>
                <w:sz w:val="18"/>
              </w:rPr>
              <w:t>Memoria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4A99F5" w14:textId="77777777" w:rsidR="006E2968" w:rsidRDefault="00000000">
            <w:r>
              <w:rPr>
                <w:rFonts w:ascii="Aptos" w:hAnsi="Aptos"/>
                <w:sz w:val="18"/>
              </w:rPr>
              <w:t>8 GB RAM.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013247" w14:textId="77777777" w:rsidR="006E2968" w:rsidRDefault="00000000">
            <w:r>
              <w:rPr>
                <w:rFonts w:ascii="Aptos" w:hAnsi="Aptos"/>
                <w:sz w:val="18"/>
              </w:rPr>
              <w:t>16 GB RAM para multitarea y documentos.</w:t>
            </w:r>
          </w:p>
        </w:tc>
      </w:tr>
      <w:tr w:rsidR="006E2968" w14:paraId="7256007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A7C6551" w14:textId="77777777" w:rsidR="006E2968" w:rsidRDefault="00000000">
            <w:r>
              <w:rPr>
                <w:rFonts w:ascii="Aptos" w:hAnsi="Aptos"/>
                <w:sz w:val="18"/>
              </w:rPr>
              <w:t>Almacenamiento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47BA7B" w14:textId="77777777" w:rsidR="006E2968" w:rsidRDefault="00000000">
            <w:r>
              <w:rPr>
                <w:rFonts w:ascii="Aptos" w:hAnsi="Aptos"/>
                <w:sz w:val="18"/>
              </w:rPr>
              <w:t>SSD con 20 GB libres.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C9C34B" w14:textId="77777777" w:rsidR="006E2968" w:rsidRDefault="00000000">
            <w:r>
              <w:rPr>
                <w:rFonts w:ascii="Aptos" w:hAnsi="Aptos"/>
                <w:sz w:val="18"/>
              </w:rPr>
              <w:t>SSD de 256 GB o superior, con 40 GB libres.</w:t>
            </w:r>
          </w:p>
        </w:tc>
      </w:tr>
      <w:tr w:rsidR="006E2968" w14:paraId="2F3B0FF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85BD3FA" w14:textId="77777777" w:rsidR="006E2968" w:rsidRDefault="00000000">
            <w:r>
              <w:rPr>
                <w:rFonts w:ascii="Aptos" w:hAnsi="Aptos"/>
                <w:sz w:val="18"/>
              </w:rPr>
              <w:t>Pantalla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E01170" w14:textId="7078FEDE" w:rsidR="006E2968" w:rsidRDefault="00000000">
            <w:r>
              <w:rPr>
                <w:rFonts w:ascii="Aptos" w:hAnsi="Aptos"/>
                <w:sz w:val="18"/>
              </w:rPr>
              <w:t>1</w:t>
            </w:r>
            <w:r w:rsidR="00170FDD">
              <w:rPr>
                <w:rFonts w:ascii="Aptos" w:hAnsi="Aptos"/>
                <w:sz w:val="18"/>
              </w:rPr>
              <w:t>7</w:t>
            </w:r>
            <w:r>
              <w:rPr>
                <w:rFonts w:ascii="Aptos" w:hAnsi="Aptos"/>
                <w:sz w:val="18"/>
              </w:rPr>
              <w:t xml:space="preserve"> pulgadas, 1366 x 768.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09B395" w14:textId="7A74C326" w:rsidR="006E2968" w:rsidRDefault="00000000">
            <w:r>
              <w:rPr>
                <w:rFonts w:ascii="Aptos" w:hAnsi="Aptos"/>
                <w:sz w:val="18"/>
              </w:rPr>
              <w:t>1</w:t>
            </w:r>
            <w:r w:rsidR="00170FDD">
              <w:rPr>
                <w:rFonts w:ascii="Aptos" w:hAnsi="Aptos"/>
                <w:sz w:val="18"/>
              </w:rPr>
              <w:t>7</w:t>
            </w:r>
            <w:r>
              <w:rPr>
                <w:rFonts w:ascii="Aptos" w:hAnsi="Aptos"/>
                <w:sz w:val="18"/>
              </w:rPr>
              <w:t xml:space="preserve"> pulgadas, 1920 x 1080 o monitor externo.</w:t>
            </w:r>
          </w:p>
        </w:tc>
      </w:tr>
      <w:tr w:rsidR="006E2968" w14:paraId="129ABCE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DFDFA8" w14:textId="77777777" w:rsidR="006E2968" w:rsidRDefault="00000000"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293E59B" w14:textId="77777777" w:rsidR="006E2968" w:rsidRDefault="00000000">
            <w:r>
              <w:rPr>
                <w:rFonts w:ascii="Aptos" w:hAnsi="Aptos"/>
                <w:sz w:val="18"/>
              </w:rPr>
              <w:t xml:space="preserve">Ethernet o </w:t>
            </w:r>
            <w:proofErr w:type="spellStart"/>
            <w:r>
              <w:rPr>
                <w:rFonts w:ascii="Aptos" w:hAnsi="Aptos"/>
                <w:sz w:val="18"/>
              </w:rPr>
              <w:t>Wi</w:t>
            </w:r>
            <w:proofErr w:type="spellEnd"/>
            <w:r>
              <w:rPr>
                <w:rFonts w:ascii="Aptos" w:hAnsi="Aptos"/>
                <w:sz w:val="18"/>
              </w:rPr>
              <w:t xml:space="preserve"> Fi 5.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EDC4046" w14:textId="77777777" w:rsidR="006E2968" w:rsidRDefault="00000000">
            <w:r>
              <w:rPr>
                <w:rFonts w:ascii="Aptos" w:hAnsi="Aptos"/>
                <w:sz w:val="18"/>
              </w:rPr>
              <w:t xml:space="preserve">Ethernet gigabit o </w:t>
            </w:r>
            <w:proofErr w:type="spellStart"/>
            <w:r>
              <w:rPr>
                <w:rFonts w:ascii="Aptos" w:hAnsi="Aptos"/>
                <w:sz w:val="18"/>
              </w:rPr>
              <w:t>Wi</w:t>
            </w:r>
            <w:proofErr w:type="spellEnd"/>
            <w:r>
              <w:rPr>
                <w:rFonts w:ascii="Aptos" w:hAnsi="Aptos"/>
                <w:sz w:val="18"/>
              </w:rPr>
              <w:t xml:space="preserve"> Fi 6; VPN si el acceso es remoto.</w:t>
            </w:r>
          </w:p>
        </w:tc>
      </w:tr>
      <w:tr w:rsidR="006E2968" w14:paraId="09393479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4D02E4" w14:textId="77777777" w:rsidR="006E2968" w:rsidRDefault="00000000">
            <w:r>
              <w:rPr>
                <w:rFonts w:ascii="Aptos" w:hAnsi="Aptos"/>
                <w:sz w:val="18"/>
              </w:rPr>
              <w:t>Periféricos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74C809" w14:textId="77777777" w:rsidR="006E2968" w:rsidRDefault="00000000">
            <w:r>
              <w:rPr>
                <w:rFonts w:ascii="Aptos" w:hAnsi="Aptos"/>
                <w:sz w:val="18"/>
              </w:rPr>
              <w:t>Teclado, ratón y audio funcional si se usa soporte remoto.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2AC7A1" w14:textId="77777777" w:rsidR="006E2968" w:rsidRDefault="00000000">
            <w:r>
              <w:rPr>
                <w:rFonts w:ascii="Aptos" w:hAnsi="Aptos"/>
                <w:sz w:val="18"/>
              </w:rPr>
              <w:t>Cámara y auriculares para asistencia y reuniones.</w:t>
            </w:r>
          </w:p>
        </w:tc>
      </w:tr>
    </w:tbl>
    <w:p w14:paraId="729EB648" w14:textId="77777777" w:rsidR="006E2968" w:rsidRDefault="006E2968">
      <w:pPr>
        <w:spacing w:after="40"/>
      </w:pPr>
    </w:p>
    <w:p w14:paraId="4DC3EE6D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3 </w:t>
      </w:r>
      <w:proofErr w:type="gramStart"/>
      <w:r>
        <w:rPr>
          <w:rFonts w:ascii="Aptos" w:hAnsi="Aptos"/>
          <w:color w:val="000000"/>
          <w:sz w:val="27"/>
        </w:rPr>
        <w:t>Requisitos</w:t>
      </w:r>
      <w:proofErr w:type="gramEnd"/>
      <w:r>
        <w:rPr>
          <w:rFonts w:ascii="Aptos" w:hAnsi="Aptos"/>
          <w:color w:val="000000"/>
          <w:sz w:val="27"/>
        </w:rPr>
        <w:t xml:space="preserve"> de hardware Android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88"/>
        <w:gridCol w:w="3685"/>
      </w:tblGrid>
      <w:tr w:rsidR="006E2968" w14:paraId="622BEA6F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9EB89E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1D6A41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Mínimo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8205F9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Recomendado para campo</w:t>
            </w:r>
          </w:p>
        </w:tc>
      </w:tr>
      <w:tr w:rsidR="006E2968" w14:paraId="547AC1CB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CDA161" w14:textId="77777777" w:rsidR="006E2968" w:rsidRDefault="00000000">
            <w:r>
              <w:rPr>
                <w:rFonts w:ascii="Aptos" w:hAnsi="Aptos"/>
                <w:sz w:val="18"/>
              </w:rPr>
              <w:t>Procesador y memoria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B4E625" w14:textId="77777777" w:rsidR="006E2968" w:rsidRDefault="00000000">
            <w:r>
              <w:rPr>
                <w:rFonts w:ascii="Aptos" w:hAnsi="Aptos"/>
                <w:sz w:val="18"/>
              </w:rPr>
              <w:t>4 núcleos y 3 GB RAM.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EE0676" w14:textId="77777777" w:rsidR="006E2968" w:rsidRDefault="00000000">
            <w:r>
              <w:rPr>
                <w:rFonts w:ascii="Aptos" w:hAnsi="Aptos"/>
                <w:sz w:val="18"/>
              </w:rPr>
              <w:t>8 núcleos y 4 GB RAM o superior.</w:t>
            </w:r>
          </w:p>
        </w:tc>
      </w:tr>
      <w:tr w:rsidR="006E2968" w14:paraId="7622CE1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697C4A" w14:textId="77777777" w:rsidR="006E2968" w:rsidRDefault="00000000">
            <w:r>
              <w:rPr>
                <w:rFonts w:ascii="Aptos" w:hAnsi="Aptos"/>
                <w:sz w:val="18"/>
              </w:rPr>
              <w:t>Almacenamiento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D1D9CE" w14:textId="77777777" w:rsidR="006E2968" w:rsidRDefault="00000000">
            <w:r>
              <w:rPr>
                <w:rFonts w:ascii="Aptos" w:hAnsi="Aptos"/>
                <w:sz w:val="18"/>
              </w:rPr>
              <w:t>32 GB internos y 8 GB libres.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9D9325" w14:textId="77777777" w:rsidR="006E2968" w:rsidRDefault="00000000">
            <w:r>
              <w:rPr>
                <w:rFonts w:ascii="Aptos" w:hAnsi="Aptos"/>
                <w:sz w:val="18"/>
              </w:rPr>
              <w:t>64 GB o superior para fotos y actualizaciones.</w:t>
            </w:r>
          </w:p>
        </w:tc>
      </w:tr>
      <w:tr w:rsidR="006E2968" w14:paraId="7B8F124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48B4BA" w14:textId="77777777" w:rsidR="006E2968" w:rsidRDefault="00000000">
            <w:r>
              <w:rPr>
                <w:rFonts w:ascii="Aptos" w:hAnsi="Aptos"/>
                <w:sz w:val="18"/>
              </w:rPr>
              <w:lastRenderedPageBreak/>
              <w:t>Pantalla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4A06EE" w14:textId="77777777" w:rsidR="006E2968" w:rsidRDefault="00000000">
            <w:r>
              <w:rPr>
                <w:rFonts w:ascii="Aptos" w:hAnsi="Aptos"/>
                <w:sz w:val="18"/>
              </w:rPr>
              <w:t>5,5 pulgadas HD.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F8BD9D" w14:textId="77777777" w:rsidR="006E2968" w:rsidRDefault="00000000">
            <w:r>
              <w:rPr>
                <w:rFonts w:ascii="Aptos" w:hAnsi="Aptos"/>
                <w:sz w:val="18"/>
              </w:rPr>
              <w:t>Tableta de 8 pulgadas Full HD y alto brillo.</w:t>
            </w:r>
          </w:p>
        </w:tc>
      </w:tr>
      <w:tr w:rsidR="006E2968" w14:paraId="7BFF8BD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BC9990" w14:textId="77777777" w:rsidR="006E2968" w:rsidRDefault="00000000">
            <w:r>
              <w:rPr>
                <w:rFonts w:ascii="Aptos" w:hAnsi="Aptos"/>
                <w:sz w:val="18"/>
              </w:rPr>
              <w:t>Cámara y GPS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5C01A6" w14:textId="77777777" w:rsidR="006E2968" w:rsidRDefault="00000000">
            <w:r>
              <w:rPr>
                <w:rFonts w:ascii="Aptos" w:hAnsi="Aptos"/>
                <w:sz w:val="18"/>
              </w:rPr>
              <w:t>Cámara trasera con enfoque y GPS funcional.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B8436E" w14:textId="77777777" w:rsidR="006E2968" w:rsidRDefault="00000000">
            <w:r>
              <w:rPr>
                <w:rFonts w:ascii="Aptos" w:hAnsi="Aptos"/>
                <w:sz w:val="18"/>
              </w:rPr>
              <w:t>12 MP, flash y GNSS de buena recepción.</w:t>
            </w:r>
          </w:p>
        </w:tc>
      </w:tr>
      <w:tr w:rsidR="006E2968" w14:paraId="6AD1867B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5A43F0D" w14:textId="77777777" w:rsidR="006E2968" w:rsidRDefault="00000000">
            <w:r>
              <w:rPr>
                <w:rFonts w:ascii="Aptos" w:hAnsi="Aptos"/>
                <w:sz w:val="18"/>
              </w:rPr>
              <w:t>Conectividad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9139316" w14:textId="77777777" w:rsidR="006E2968" w:rsidRDefault="00000000">
            <w:proofErr w:type="spellStart"/>
            <w:r>
              <w:rPr>
                <w:rFonts w:ascii="Aptos" w:hAnsi="Aptos"/>
                <w:sz w:val="18"/>
              </w:rPr>
              <w:t>Wi</w:t>
            </w:r>
            <w:proofErr w:type="spellEnd"/>
            <w:r>
              <w:rPr>
                <w:rFonts w:ascii="Aptos" w:hAnsi="Aptos"/>
                <w:sz w:val="18"/>
              </w:rPr>
              <w:t xml:space="preserve"> Fi y 4G LTE.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FEAA20" w14:textId="77777777" w:rsidR="006E2968" w:rsidRDefault="00000000">
            <w:r>
              <w:rPr>
                <w:rFonts w:ascii="Aptos" w:hAnsi="Aptos"/>
                <w:sz w:val="18"/>
              </w:rPr>
              <w:t xml:space="preserve">4G o 5G, </w:t>
            </w:r>
            <w:proofErr w:type="spellStart"/>
            <w:r>
              <w:rPr>
                <w:rFonts w:ascii="Aptos" w:hAnsi="Aptos"/>
                <w:sz w:val="18"/>
              </w:rPr>
              <w:t>Wi</w:t>
            </w:r>
            <w:proofErr w:type="spellEnd"/>
            <w:r>
              <w:rPr>
                <w:rFonts w:ascii="Aptos" w:hAnsi="Aptos"/>
                <w:sz w:val="18"/>
              </w:rPr>
              <w:t xml:space="preserve"> Fi doble banda y Bluetooth 5.</w:t>
            </w:r>
          </w:p>
        </w:tc>
      </w:tr>
      <w:tr w:rsidR="006E2968" w14:paraId="2067099F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3211C5E" w14:textId="77777777" w:rsidR="006E2968" w:rsidRDefault="00000000">
            <w:r>
              <w:rPr>
                <w:rFonts w:ascii="Aptos" w:hAnsi="Aptos"/>
                <w:sz w:val="18"/>
              </w:rPr>
              <w:t>Batería y protección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49E30B" w14:textId="77777777" w:rsidR="006E2968" w:rsidRDefault="00000000">
            <w:r>
              <w:rPr>
                <w:rFonts w:ascii="Aptos" w:hAnsi="Aptos"/>
                <w:sz w:val="18"/>
              </w:rPr>
              <w:t>Carga para una jornada y funda.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97ECDF" w14:textId="77777777" w:rsidR="006E2968" w:rsidRDefault="00000000">
            <w:r>
              <w:rPr>
                <w:rFonts w:ascii="Aptos" w:hAnsi="Aptos"/>
                <w:sz w:val="18"/>
              </w:rPr>
              <w:t>6.000 mAh o más, cargador de vehículo e IP65 o superior.</w:t>
            </w:r>
          </w:p>
        </w:tc>
      </w:tr>
    </w:tbl>
    <w:p w14:paraId="2BE8CDBD" w14:textId="77777777" w:rsidR="006E2968" w:rsidRDefault="006E2968">
      <w:pPr>
        <w:spacing w:after="40"/>
      </w:pPr>
    </w:p>
    <w:p w14:paraId="1D298F3F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4 </w:t>
      </w:r>
      <w:proofErr w:type="gramStart"/>
      <w:r>
        <w:rPr>
          <w:rFonts w:ascii="Aptos" w:hAnsi="Aptos"/>
          <w:color w:val="000000"/>
          <w:sz w:val="27"/>
        </w:rPr>
        <w:t>Software</w:t>
      </w:r>
      <w:proofErr w:type="gramEnd"/>
      <w:r>
        <w:rPr>
          <w:rFonts w:ascii="Aptos" w:hAnsi="Aptos"/>
          <w:color w:val="000000"/>
          <w:sz w:val="27"/>
        </w:rPr>
        <w:t xml:space="preserve"> y configuración Windows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803"/>
      </w:tblGrid>
      <w:tr w:rsidR="006E2968" w14:paraId="06406AE2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693795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8624DA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 w:rsidR="006E2968" w14:paraId="39CAA513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4082B1" w14:textId="77777777" w:rsidR="006E2968" w:rsidRDefault="00000000">
            <w:r>
              <w:rPr>
                <w:rFonts w:ascii="Aptos" w:hAnsi="Aptos"/>
                <w:sz w:val="18"/>
              </w:rPr>
              <w:t>Acceso web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CE289BC" w14:textId="79AAB2E0" w:rsidR="006E2968" w:rsidRDefault="00000000" w:rsidP="006C5F2B">
            <w:r w:rsidRPr="006C5F2B">
              <w:rPr>
                <w:rFonts w:ascii="Aptos" w:hAnsi="Aptos"/>
                <w:sz w:val="18"/>
              </w:rPr>
              <w:t xml:space="preserve">URL productiva de la aplicación accesible por HTTPS desde la red </w:t>
            </w:r>
            <w:proofErr w:type="gramStart"/>
            <w:r w:rsidRPr="006C5F2B">
              <w:rPr>
                <w:rFonts w:ascii="Aptos" w:hAnsi="Aptos"/>
                <w:sz w:val="18"/>
              </w:rPr>
              <w:t>autorizada.</w:t>
            </w:r>
            <w:r w:rsidR="006C5F2B">
              <w:rPr>
                <w:rFonts w:ascii="Aptos" w:hAnsi="Aptos"/>
                <w:sz w:val="18"/>
              </w:rPr>
              <w:t>*</w:t>
            </w:r>
            <w:proofErr w:type="gramEnd"/>
          </w:p>
        </w:tc>
      </w:tr>
      <w:tr w:rsidR="006E2968" w14:paraId="6C406447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2B9116" w14:textId="77777777" w:rsidR="006E2968" w:rsidRDefault="00000000">
            <w:r>
              <w:rPr>
                <w:rFonts w:ascii="Aptos" w:hAnsi="Aptos"/>
                <w:sz w:val="18"/>
              </w:rPr>
              <w:t>Documentos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69C1E5" w14:textId="77777777" w:rsidR="006E2968" w:rsidRDefault="00000000">
            <w:r>
              <w:rPr>
                <w:rFonts w:ascii="Aptos" w:hAnsi="Aptos"/>
                <w:sz w:val="18"/>
              </w:rPr>
              <w:t>Visor PDF actualizado; suite ofimática corporativa si se exportan o revisan ficheros.</w:t>
            </w:r>
          </w:p>
        </w:tc>
      </w:tr>
      <w:tr w:rsidR="006E2968" w14:paraId="45B1E025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53DBD2" w14:textId="77777777" w:rsidR="006E2968" w:rsidRDefault="00000000">
            <w:r>
              <w:rPr>
                <w:rFonts w:ascii="Aptos" w:hAnsi="Aptos"/>
                <w:sz w:val="18"/>
              </w:rPr>
              <w:t>Seguridad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524F403" w14:textId="249D4219" w:rsidR="006E2968" w:rsidRDefault="00170FDD">
            <w:r>
              <w:rPr>
                <w:rFonts w:ascii="Aptos" w:hAnsi="Aptos"/>
                <w:sz w:val="18"/>
              </w:rPr>
              <w:t xml:space="preserve">A determinar por el proveedor </w:t>
            </w:r>
            <w:proofErr w:type="gramStart"/>
            <w:r>
              <w:rPr>
                <w:rFonts w:ascii="Aptos" w:hAnsi="Aptos"/>
                <w:sz w:val="18"/>
              </w:rPr>
              <w:t>actual</w:t>
            </w:r>
            <w:r w:rsidR="00000000">
              <w:rPr>
                <w:rFonts w:ascii="Aptos" w:hAnsi="Aptos"/>
                <w:sz w:val="18"/>
              </w:rPr>
              <w:t>.</w:t>
            </w:r>
            <w:r w:rsidR="006C5F2B">
              <w:rPr>
                <w:rFonts w:ascii="Aptos" w:hAnsi="Aptos"/>
                <w:sz w:val="18"/>
              </w:rPr>
              <w:t>*</w:t>
            </w:r>
            <w:proofErr w:type="gramEnd"/>
          </w:p>
        </w:tc>
      </w:tr>
      <w:tr w:rsidR="00170FDD" w14:paraId="1044B2D5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3F0C91A" w14:textId="77777777" w:rsidR="00170FDD" w:rsidRDefault="00170FDD" w:rsidP="00170FDD">
            <w:r>
              <w:rPr>
                <w:rFonts w:ascii="Aptos" w:hAnsi="Aptos"/>
                <w:sz w:val="18"/>
              </w:rPr>
              <w:t>Gestión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5FC63B" w14:textId="3FFD8356" w:rsidR="00170FDD" w:rsidRDefault="00170FDD" w:rsidP="00170FDD">
            <w:r>
              <w:rPr>
                <w:rFonts w:ascii="Aptos" w:hAnsi="Aptos"/>
                <w:sz w:val="18"/>
              </w:rPr>
              <w:t xml:space="preserve">A determinar por el proveedor </w:t>
            </w:r>
            <w:proofErr w:type="gramStart"/>
            <w:r>
              <w:rPr>
                <w:rFonts w:ascii="Aptos" w:hAnsi="Aptos"/>
                <w:sz w:val="18"/>
              </w:rPr>
              <w:t>actual.</w:t>
            </w:r>
            <w:r w:rsidR="006C5F2B">
              <w:rPr>
                <w:rFonts w:ascii="Aptos" w:hAnsi="Aptos"/>
                <w:sz w:val="18"/>
              </w:rPr>
              <w:t>*</w:t>
            </w:r>
            <w:proofErr w:type="gramEnd"/>
          </w:p>
        </w:tc>
      </w:tr>
      <w:tr w:rsidR="00170FDD" w14:paraId="2F72CCE4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8D5059" w14:textId="77777777" w:rsidR="00170FDD" w:rsidRDefault="00170FDD" w:rsidP="00170FDD">
            <w:r>
              <w:rPr>
                <w:rFonts w:ascii="Aptos" w:hAnsi="Aptos"/>
                <w:sz w:val="18"/>
              </w:rPr>
              <w:t>Distribución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503E4C" w14:textId="75BE7953" w:rsidR="00170FDD" w:rsidRDefault="00170FDD" w:rsidP="00170FDD">
            <w:r>
              <w:rPr>
                <w:rFonts w:ascii="Aptos" w:hAnsi="Aptos"/>
                <w:sz w:val="18"/>
              </w:rPr>
              <w:t>Instalar solo software y extensiones autorizadas</w:t>
            </w:r>
          </w:p>
        </w:tc>
      </w:tr>
    </w:tbl>
    <w:p w14:paraId="622B1427" w14:textId="77777777" w:rsidR="006E2968" w:rsidRDefault="006E2968">
      <w:pPr>
        <w:spacing w:after="40"/>
      </w:pPr>
    </w:p>
    <w:p w14:paraId="29B10764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5 </w:t>
      </w:r>
      <w:proofErr w:type="gramStart"/>
      <w:r>
        <w:rPr>
          <w:rFonts w:ascii="Aptos" w:hAnsi="Aptos"/>
          <w:color w:val="000000"/>
          <w:sz w:val="27"/>
        </w:rPr>
        <w:t>Software</w:t>
      </w:r>
      <w:proofErr w:type="gramEnd"/>
      <w:r>
        <w:rPr>
          <w:rFonts w:ascii="Aptos" w:hAnsi="Aptos"/>
          <w:color w:val="000000"/>
          <w:sz w:val="27"/>
        </w:rPr>
        <w:t xml:space="preserve"> y configuración Android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803"/>
      </w:tblGrid>
      <w:tr w:rsidR="006E2968" w14:paraId="3FA248AE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755E66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B32514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 w:rsidR="006E2968" w14:paraId="77D4D246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CB21F0" w14:textId="77777777" w:rsidR="006E2968" w:rsidRDefault="00000000">
            <w:r>
              <w:rPr>
                <w:rFonts w:ascii="Aptos" w:hAnsi="Aptos"/>
                <w:sz w:val="18"/>
              </w:rPr>
              <w:t>Aplicación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E1CF27" w14:textId="3025D61A" w:rsidR="006E2968" w:rsidRDefault="00000000">
            <w:r>
              <w:rPr>
                <w:rFonts w:ascii="Aptos" w:hAnsi="Aptos"/>
                <w:sz w:val="18"/>
              </w:rPr>
              <w:t xml:space="preserve">Versión aprobada de ST1 </w:t>
            </w:r>
            <w:r w:rsidR="00170FDD">
              <w:rPr>
                <w:rFonts w:ascii="Aptos" w:hAnsi="Aptos"/>
                <w:sz w:val="18"/>
              </w:rPr>
              <w:t xml:space="preserve">– </w:t>
            </w:r>
            <w:proofErr w:type="gramStart"/>
            <w:r w:rsidR="00170FDD">
              <w:rPr>
                <w:rFonts w:ascii="Aptos" w:hAnsi="Aptos"/>
                <w:sz w:val="18"/>
              </w:rPr>
              <w:t xml:space="preserve">Planificador </w:t>
            </w:r>
            <w:r>
              <w:rPr>
                <w:rFonts w:ascii="Aptos" w:hAnsi="Aptos"/>
                <w:sz w:val="18"/>
              </w:rPr>
              <w:t xml:space="preserve"> instalada</w:t>
            </w:r>
            <w:proofErr w:type="gramEnd"/>
            <w:r>
              <w:rPr>
                <w:rFonts w:ascii="Aptos" w:hAnsi="Aptos"/>
                <w:sz w:val="18"/>
              </w:rPr>
              <w:t xml:space="preserve"> desde el canal corporativo y asociada al usuario.</w:t>
            </w:r>
          </w:p>
        </w:tc>
      </w:tr>
      <w:tr w:rsidR="006E2968" w14:paraId="205EF1F3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93AFBB" w14:textId="77777777" w:rsidR="006E2968" w:rsidRDefault="00000000">
            <w:r>
              <w:rPr>
                <w:rFonts w:ascii="Aptos" w:hAnsi="Aptos"/>
                <w:sz w:val="18"/>
              </w:rPr>
              <w:t>Permisos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C96CC7" w14:textId="77777777" w:rsidR="006E2968" w:rsidRDefault="00000000">
            <w:r>
              <w:rPr>
                <w:rFonts w:ascii="Aptos" w:hAnsi="Aptos"/>
                <w:sz w:val="18"/>
              </w:rPr>
              <w:t>Cámara, ubicación, almacenamiento y notificaciones habilitados solo para la función necesaria.</w:t>
            </w:r>
          </w:p>
        </w:tc>
      </w:tr>
      <w:tr w:rsidR="006E2968" w14:paraId="39755ED4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574C114" w14:textId="77777777" w:rsidR="006E2968" w:rsidRDefault="00000000">
            <w:r>
              <w:rPr>
                <w:rFonts w:ascii="Aptos" w:hAnsi="Aptos"/>
                <w:sz w:val="18"/>
              </w:rPr>
              <w:t>Servicios base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B201940" w14:textId="77777777" w:rsidR="006E2968" w:rsidRDefault="00000000">
            <w:r>
              <w:rPr>
                <w:rFonts w:ascii="Aptos" w:hAnsi="Aptos"/>
                <w:sz w:val="18"/>
              </w:rPr>
              <w:t xml:space="preserve">Fecha y hora automáticas, Google Play </w:t>
            </w:r>
            <w:proofErr w:type="spellStart"/>
            <w:r>
              <w:rPr>
                <w:rFonts w:ascii="Aptos" w:hAnsi="Aptos"/>
                <w:sz w:val="18"/>
              </w:rPr>
              <w:t>Services</w:t>
            </w:r>
            <w:proofErr w:type="spellEnd"/>
            <w:r>
              <w:rPr>
                <w:rFonts w:ascii="Aptos" w:hAnsi="Aptos"/>
                <w:sz w:val="18"/>
              </w:rPr>
              <w:t xml:space="preserve"> cuando la distribución lo requiera y navegador actualizado.</w:t>
            </w:r>
          </w:p>
        </w:tc>
      </w:tr>
    </w:tbl>
    <w:p w14:paraId="6B5F5296" w14:textId="77777777" w:rsidR="006E2968" w:rsidRDefault="006E2968">
      <w:pPr>
        <w:spacing w:after="40"/>
      </w:pPr>
    </w:p>
    <w:p w14:paraId="42F022D4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6 </w:t>
      </w:r>
      <w:proofErr w:type="gramStart"/>
      <w:r>
        <w:rPr>
          <w:rFonts w:ascii="Aptos" w:hAnsi="Aptos"/>
          <w:color w:val="000000"/>
          <w:sz w:val="27"/>
        </w:rPr>
        <w:t>Red</w:t>
      </w:r>
      <w:proofErr w:type="gramEnd"/>
      <w:r>
        <w:rPr>
          <w:rFonts w:ascii="Aptos" w:hAnsi="Aptos"/>
          <w:color w:val="000000"/>
          <w:sz w:val="27"/>
        </w:rPr>
        <w:t xml:space="preserve"> y seguridad comunes</w:t>
      </w:r>
    </w:p>
    <w:p w14:paraId="1174ECDF" w14:textId="77777777" w:rsidR="006E2968" w:rsidRDefault="00000000">
      <w:pPr>
        <w:spacing w:after="80" w:line="264" w:lineRule="auto"/>
      </w:pPr>
      <w:r>
        <w:rPr>
          <w:rFonts w:ascii="Aptos" w:hAnsi="Aptos"/>
          <w:sz w:val="20"/>
        </w:rPr>
        <w:t>Los equipos Windows y Android deben acceder a la API corporativa exclusivamente mediante HTTPS. La configuración se separa por entorno y no incluye contraseñas, tokens ni cadenas de conexión en la aplicación o en archivos compartidos.</w:t>
      </w:r>
    </w:p>
    <w:p w14:paraId="4DAFCFEC" w14:textId="7BA4544D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Conexión por red corporativa, VPN autorizada o datos móviles de </w:t>
      </w:r>
      <w:proofErr w:type="gramStart"/>
      <w:r>
        <w:rPr>
          <w:rFonts w:ascii="Aptos" w:hAnsi="Aptos"/>
          <w:sz w:val="20"/>
        </w:rPr>
        <w:t>empresa.</w:t>
      </w:r>
      <w:r w:rsidR="006C5F2B">
        <w:rPr>
          <w:rFonts w:ascii="Aptos" w:hAnsi="Aptos"/>
          <w:sz w:val="20"/>
        </w:rPr>
        <w:t>*</w:t>
      </w:r>
      <w:proofErr w:type="gramEnd"/>
    </w:p>
    <w:p w14:paraId="6CC87151" w14:textId="6A431AE9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Cuentas individuales y permisos por función; prohibidas las credenciales </w:t>
      </w:r>
      <w:proofErr w:type="gramStart"/>
      <w:r>
        <w:rPr>
          <w:rFonts w:ascii="Aptos" w:hAnsi="Aptos"/>
          <w:sz w:val="20"/>
        </w:rPr>
        <w:t>compartidas.</w:t>
      </w:r>
      <w:r w:rsidR="006C5F2B">
        <w:rPr>
          <w:rFonts w:ascii="Aptos" w:hAnsi="Aptos"/>
          <w:sz w:val="20"/>
        </w:rPr>
        <w:t>*</w:t>
      </w:r>
      <w:proofErr w:type="gramEnd"/>
    </w:p>
    <w:p w14:paraId="4B402CEB" w14:textId="2B6C501C" w:rsidR="006E2968" w:rsidRPr="00170FDD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Comunicar pérdida, robo, daño o comportamiento anómalo de inmediato para su bloqueo y </w:t>
      </w:r>
      <w:proofErr w:type="gramStart"/>
      <w:r>
        <w:rPr>
          <w:rFonts w:ascii="Aptos" w:hAnsi="Aptos"/>
          <w:sz w:val="20"/>
        </w:rPr>
        <w:t>análisis.</w:t>
      </w:r>
      <w:r w:rsidR="006C5F2B">
        <w:rPr>
          <w:rFonts w:ascii="Aptos" w:hAnsi="Aptos"/>
          <w:sz w:val="20"/>
        </w:rPr>
        <w:t>*</w:t>
      </w:r>
      <w:proofErr w:type="gramEnd"/>
    </w:p>
    <w:p w14:paraId="114298D3" w14:textId="77777777" w:rsidR="00170FDD" w:rsidRDefault="00170FDD" w:rsidP="00170FDD">
      <w:pPr>
        <w:pStyle w:val="Listaconvietas"/>
        <w:numPr>
          <w:ilvl w:val="0"/>
          <w:numId w:val="0"/>
        </w:numPr>
        <w:spacing w:after="80" w:line="264" w:lineRule="auto"/>
        <w:rPr>
          <w:rFonts w:ascii="Aptos" w:hAnsi="Aptos"/>
          <w:sz w:val="20"/>
        </w:rPr>
      </w:pPr>
    </w:p>
    <w:p w14:paraId="780818BF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lastRenderedPageBreak/>
        <w:t xml:space="preserve">7 </w:t>
      </w:r>
      <w:proofErr w:type="gramStart"/>
      <w:r>
        <w:rPr>
          <w:rFonts w:ascii="Aptos" w:hAnsi="Aptos"/>
          <w:color w:val="000000"/>
          <w:sz w:val="27"/>
        </w:rPr>
        <w:t>Operación</w:t>
      </w:r>
      <w:proofErr w:type="gramEnd"/>
      <w:r>
        <w:rPr>
          <w:rFonts w:ascii="Aptos" w:hAnsi="Aptos"/>
          <w:color w:val="000000"/>
          <w:sz w:val="27"/>
        </w:rPr>
        <w:t xml:space="preserve"> y soporte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690"/>
      </w:tblGrid>
      <w:tr w:rsidR="006E2968" w14:paraId="6011ECE1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AA4E5F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8D7D6F" w14:textId="77777777" w:rsidR="006E2968" w:rsidRDefault="00000000">
            <w:r>
              <w:rPr>
                <w:rFonts w:ascii="Aptos" w:hAnsi="Aptos"/>
                <w:b/>
                <w:color w:val="FFFFFF"/>
                <w:sz w:val="18"/>
              </w:rPr>
              <w:t>Actuación</w:t>
            </w:r>
          </w:p>
        </w:tc>
      </w:tr>
      <w:tr w:rsidR="006E2968" w14:paraId="5EE1CA4E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B9609C" w14:textId="77777777" w:rsidR="006E2968" w:rsidRDefault="00000000">
            <w:r>
              <w:rPr>
                <w:rFonts w:ascii="Aptos" w:hAnsi="Aptos"/>
                <w:sz w:val="18"/>
              </w:rPr>
              <w:t>Actualización de aplicación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4BC1797" w14:textId="77777777" w:rsidR="006E2968" w:rsidRDefault="00000000">
            <w:r>
              <w:rPr>
                <w:rFonts w:ascii="Aptos" w:hAnsi="Aptos"/>
                <w:sz w:val="18"/>
              </w:rPr>
              <w:t>Publicar primero en piloto, validar inicio, autenticación y una operación básica; después extender al resto.</w:t>
            </w:r>
          </w:p>
        </w:tc>
      </w:tr>
      <w:tr w:rsidR="006E2968" w14:paraId="23EFD942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1AF2FF" w14:textId="77777777" w:rsidR="006E2968" w:rsidRDefault="00000000">
            <w:r>
              <w:rPr>
                <w:rFonts w:ascii="Aptos" w:hAnsi="Aptos"/>
                <w:sz w:val="18"/>
              </w:rPr>
              <w:t>Sin conexión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E8E03F" w14:textId="77777777" w:rsidR="006E2968" w:rsidRDefault="00000000">
            <w:r>
              <w:rPr>
                <w:rFonts w:ascii="Aptos" w:hAnsi="Aptos"/>
                <w:sz w:val="18"/>
              </w:rPr>
              <w:t>Reintentar cuando vuelva la red. No repetir operaciones de cierre sin comprobar el resultado previo.</w:t>
            </w:r>
          </w:p>
        </w:tc>
      </w:tr>
      <w:tr w:rsidR="006E2968" w14:paraId="36A96F27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6E82EE" w14:textId="77777777" w:rsidR="006E2968" w:rsidRDefault="00000000">
            <w:r>
              <w:rPr>
                <w:rFonts w:ascii="Aptos" w:hAnsi="Aptos"/>
                <w:sz w:val="18"/>
              </w:rPr>
              <w:t>Incidencia de acceso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A1C905" w14:textId="77777777" w:rsidR="006E2968" w:rsidRDefault="00000000">
            <w:r>
              <w:rPr>
                <w:rFonts w:ascii="Aptos" w:hAnsi="Aptos"/>
                <w:sz w:val="18"/>
              </w:rPr>
              <w:t>Registrar usuario, equipo, hora, captura si procede y mensaje de error; soporte revisa permisos, red y versión.</w:t>
            </w:r>
          </w:p>
        </w:tc>
      </w:tr>
      <w:tr w:rsidR="006E2968" w14:paraId="66A1C08A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D19F6B3" w14:textId="77777777" w:rsidR="006E2968" w:rsidRDefault="00000000">
            <w:r>
              <w:rPr>
                <w:rFonts w:ascii="Aptos" w:hAnsi="Aptos"/>
                <w:sz w:val="18"/>
              </w:rPr>
              <w:t>Sustitución de equipo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19F391" w14:textId="77777777" w:rsidR="006E2968" w:rsidRDefault="00000000">
            <w:r>
              <w:rPr>
                <w:rFonts w:ascii="Aptos" w:hAnsi="Aptos"/>
                <w:sz w:val="18"/>
              </w:rPr>
              <w:t>Verificar sincronización, retirar el equipo previo de la gestión y validar el nuevo antes de entregarlo.</w:t>
            </w:r>
          </w:p>
        </w:tc>
      </w:tr>
    </w:tbl>
    <w:p w14:paraId="4A1BC4A0" w14:textId="77777777" w:rsidR="006E2968" w:rsidRDefault="006E2968">
      <w:pPr>
        <w:spacing w:after="40"/>
      </w:pPr>
    </w:p>
    <w:p w14:paraId="265307E4" w14:textId="77777777" w:rsidR="006E2968" w:rsidRDefault="00000000">
      <w:pPr>
        <w:pStyle w:val="Ttulo1"/>
        <w:spacing w:before="240" w:after="100"/>
      </w:pPr>
      <w:r>
        <w:rPr>
          <w:rFonts w:ascii="Aptos" w:hAnsi="Aptos"/>
          <w:color w:val="000000"/>
          <w:sz w:val="27"/>
        </w:rPr>
        <w:t xml:space="preserve">8 </w:t>
      </w:r>
      <w:proofErr w:type="gramStart"/>
      <w:r>
        <w:rPr>
          <w:rFonts w:ascii="Aptos" w:hAnsi="Aptos"/>
          <w:color w:val="000000"/>
          <w:sz w:val="27"/>
        </w:rPr>
        <w:t>Lista</w:t>
      </w:r>
      <w:proofErr w:type="gramEnd"/>
      <w:r>
        <w:rPr>
          <w:rFonts w:ascii="Aptos" w:hAnsi="Aptos"/>
          <w:color w:val="000000"/>
          <w:sz w:val="27"/>
        </w:rPr>
        <w:t xml:space="preserve"> de validación antes de entrega</w:t>
      </w:r>
    </w:p>
    <w:p w14:paraId="5A628088" w14:textId="4B6618C3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Equipo inventariado y asignado a un usuario y </w:t>
      </w:r>
      <w:proofErr w:type="gramStart"/>
      <w:r>
        <w:rPr>
          <w:rFonts w:ascii="Aptos" w:hAnsi="Aptos"/>
          <w:sz w:val="20"/>
        </w:rPr>
        <w:t>responsable.</w:t>
      </w:r>
      <w:r w:rsidR="006C5F2B">
        <w:rPr>
          <w:rFonts w:ascii="Aptos" w:hAnsi="Aptos"/>
          <w:sz w:val="20"/>
        </w:rPr>
        <w:t>*</w:t>
      </w:r>
      <w:proofErr w:type="gramEnd"/>
    </w:p>
    <w:p w14:paraId="0FE9BEEC" w14:textId="129D0EA2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Sistema operativo mínimo confirmado: Windows 10 22H2 o Windows 11, o Android 7 API </w:t>
      </w:r>
      <w:proofErr w:type="gramStart"/>
      <w:r>
        <w:rPr>
          <w:rFonts w:ascii="Aptos" w:hAnsi="Aptos"/>
          <w:sz w:val="20"/>
        </w:rPr>
        <w:t>24.</w:t>
      </w:r>
      <w:r w:rsidR="006C5F2B">
        <w:rPr>
          <w:rFonts w:ascii="Aptos" w:hAnsi="Aptos"/>
          <w:sz w:val="20"/>
        </w:rPr>
        <w:t>*</w:t>
      </w:r>
      <w:proofErr w:type="gramEnd"/>
    </w:p>
    <w:p w14:paraId="154E0B39" w14:textId="2E471E1E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Aplicación o acceso web instalado y autenticación </w:t>
      </w:r>
      <w:proofErr w:type="gramStart"/>
      <w:r>
        <w:rPr>
          <w:rFonts w:ascii="Aptos" w:hAnsi="Aptos"/>
          <w:sz w:val="20"/>
        </w:rPr>
        <w:t>correcta.</w:t>
      </w:r>
      <w:r w:rsidR="006C5F2B">
        <w:rPr>
          <w:rFonts w:ascii="Aptos" w:hAnsi="Aptos"/>
          <w:sz w:val="20"/>
        </w:rPr>
        <w:t>*</w:t>
      </w:r>
      <w:proofErr w:type="gramEnd"/>
    </w:p>
    <w:p w14:paraId="6E1158FB" w14:textId="795B2063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Conexión validada desde la red habitual de </w:t>
      </w:r>
      <w:proofErr w:type="gramStart"/>
      <w:r>
        <w:rPr>
          <w:rFonts w:ascii="Aptos" w:hAnsi="Aptos"/>
          <w:sz w:val="20"/>
        </w:rPr>
        <w:t>trabajo.</w:t>
      </w:r>
      <w:r w:rsidR="006C5F2B">
        <w:rPr>
          <w:rFonts w:ascii="Aptos" w:hAnsi="Aptos"/>
          <w:sz w:val="20"/>
        </w:rPr>
        <w:t>*</w:t>
      </w:r>
      <w:proofErr w:type="gramEnd"/>
    </w:p>
    <w:p w14:paraId="2A8F75C5" w14:textId="37F67EB6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Cámara, ubicación y notificaciones comprobadas en </w:t>
      </w:r>
      <w:proofErr w:type="gramStart"/>
      <w:r>
        <w:rPr>
          <w:rFonts w:ascii="Aptos" w:hAnsi="Aptos"/>
          <w:sz w:val="20"/>
        </w:rPr>
        <w:t>Android.</w:t>
      </w:r>
      <w:r w:rsidR="006C5F2B">
        <w:rPr>
          <w:rFonts w:ascii="Aptos" w:hAnsi="Aptos"/>
          <w:sz w:val="20"/>
        </w:rPr>
        <w:t>*</w:t>
      </w:r>
      <w:proofErr w:type="gramEnd"/>
    </w:p>
    <w:p w14:paraId="5CA5BF49" w14:textId="0667D2A1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Navegador, visor PDF, protección antimalware y actualizaciones comprobadas en </w:t>
      </w:r>
      <w:proofErr w:type="gramStart"/>
      <w:r>
        <w:rPr>
          <w:rFonts w:ascii="Aptos" w:hAnsi="Aptos"/>
          <w:sz w:val="20"/>
        </w:rPr>
        <w:t>Windows.</w:t>
      </w:r>
      <w:r w:rsidR="006C5F2B">
        <w:rPr>
          <w:rFonts w:ascii="Aptos" w:hAnsi="Aptos"/>
          <w:sz w:val="20"/>
        </w:rPr>
        <w:t>*</w:t>
      </w:r>
      <w:proofErr w:type="gramEnd"/>
    </w:p>
    <w:p w14:paraId="5DA8409D" w14:textId="58081B0A" w:rsidR="006E2968" w:rsidRDefault="00000000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Bloqueo, cifrado y gestión remota </w:t>
      </w:r>
      <w:proofErr w:type="gramStart"/>
      <w:r>
        <w:rPr>
          <w:rFonts w:ascii="Aptos" w:hAnsi="Aptos"/>
          <w:sz w:val="20"/>
        </w:rPr>
        <w:t>activos.</w:t>
      </w:r>
      <w:r w:rsidR="006C5F2B">
        <w:rPr>
          <w:rFonts w:ascii="Aptos" w:hAnsi="Aptos"/>
          <w:sz w:val="20"/>
        </w:rPr>
        <w:t>*</w:t>
      </w:r>
      <w:proofErr w:type="gramEnd"/>
    </w:p>
    <w:p w14:paraId="7890152C" w14:textId="4A024372" w:rsidR="006C5F2B" w:rsidRDefault="00000000" w:rsidP="006C5F2B">
      <w:pPr>
        <w:pStyle w:val="Listaconvietas"/>
        <w:spacing w:after="80" w:line="264" w:lineRule="auto"/>
      </w:pPr>
      <w:r>
        <w:rPr>
          <w:rFonts w:ascii="Aptos" w:hAnsi="Aptos"/>
          <w:sz w:val="20"/>
        </w:rPr>
        <w:t xml:space="preserve">Prueba funcional controlada completada y resultado </w:t>
      </w:r>
      <w:proofErr w:type="gramStart"/>
      <w:r>
        <w:rPr>
          <w:rFonts w:ascii="Aptos" w:hAnsi="Aptos"/>
          <w:sz w:val="20"/>
        </w:rPr>
        <w:t>registrado.</w:t>
      </w:r>
      <w:r w:rsidR="006C5F2B">
        <w:rPr>
          <w:rFonts w:ascii="Aptos" w:hAnsi="Aptos"/>
          <w:sz w:val="20"/>
        </w:rPr>
        <w:t>*</w:t>
      </w:r>
      <w:proofErr w:type="gramEnd"/>
    </w:p>
    <w:p w14:paraId="38EAA9C8" w14:textId="77777777" w:rsidR="006C5F2B" w:rsidRDefault="006C5F2B" w:rsidP="006C5F2B">
      <w:pPr>
        <w:pStyle w:val="Listaconvietas"/>
        <w:numPr>
          <w:ilvl w:val="0"/>
          <w:numId w:val="0"/>
        </w:numPr>
        <w:spacing w:after="80" w:line="264" w:lineRule="auto"/>
      </w:pPr>
    </w:p>
    <w:p w14:paraId="5AD25553" w14:textId="77777777" w:rsidR="006C5F2B" w:rsidRDefault="006C5F2B" w:rsidP="006C5F2B">
      <w:pPr>
        <w:pStyle w:val="Listaconvietas"/>
        <w:numPr>
          <w:ilvl w:val="0"/>
          <w:numId w:val="0"/>
        </w:numPr>
        <w:spacing w:after="80" w:line="264" w:lineRule="auto"/>
      </w:pPr>
    </w:p>
    <w:p w14:paraId="1966B90B" w14:textId="7B34DCC4" w:rsidR="006C5F2B" w:rsidRPr="006C5F2B" w:rsidRDefault="006C5F2B" w:rsidP="006C5F2B">
      <w:pPr>
        <w:pStyle w:val="Listaconvietas"/>
        <w:numPr>
          <w:ilvl w:val="0"/>
          <w:numId w:val="0"/>
        </w:numPr>
        <w:spacing w:after="80" w:line="264" w:lineRule="auto"/>
        <w:rPr>
          <w:rFonts w:ascii="Aptos" w:hAnsi="Aptos"/>
          <w:sz w:val="20"/>
        </w:rPr>
      </w:pPr>
      <w:r w:rsidRPr="006C5F2B">
        <w:rPr>
          <w:rFonts w:ascii="Aptos" w:hAnsi="Aptos"/>
          <w:sz w:val="20"/>
        </w:rPr>
        <w:t xml:space="preserve">*  </w:t>
      </w:r>
      <w:r w:rsidRPr="006C5F2B">
        <w:rPr>
          <w:rFonts w:ascii="Aptos" w:hAnsi="Aptos"/>
          <w:sz w:val="20"/>
        </w:rPr>
        <w:t xml:space="preserve">Consultar con proveedor </w:t>
      </w:r>
      <w:r>
        <w:rPr>
          <w:rFonts w:ascii="Aptos" w:hAnsi="Aptos"/>
          <w:sz w:val="20"/>
        </w:rPr>
        <w:t xml:space="preserve">de servicios </w:t>
      </w:r>
      <w:r w:rsidRPr="006C5F2B">
        <w:rPr>
          <w:rFonts w:ascii="Aptos" w:hAnsi="Aptos"/>
          <w:sz w:val="20"/>
        </w:rPr>
        <w:t>actual</w:t>
      </w:r>
      <w:r w:rsidRPr="006C5F2B">
        <w:rPr>
          <w:rFonts w:ascii="Aptos" w:hAnsi="Aptos"/>
          <w:sz w:val="20"/>
        </w:rPr>
        <w:t xml:space="preserve"> o cliente</w:t>
      </w:r>
      <w:r w:rsidRPr="006C5F2B">
        <w:rPr>
          <w:rFonts w:ascii="Aptos" w:hAnsi="Aptos"/>
          <w:sz w:val="20"/>
        </w:rPr>
        <w:t>.</w:t>
      </w:r>
    </w:p>
    <w:p w14:paraId="3CDF8EA9" w14:textId="531A9070" w:rsidR="006C5F2B" w:rsidRDefault="006C5F2B" w:rsidP="006C5F2B">
      <w:pPr>
        <w:pStyle w:val="Listaconvietas"/>
        <w:numPr>
          <w:ilvl w:val="0"/>
          <w:numId w:val="0"/>
        </w:numPr>
        <w:ind w:left="360"/>
      </w:pPr>
    </w:p>
    <w:sectPr w:rsidR="006C5F2B" w:rsidSect="00034616">
      <w:footerReference w:type="default" r:id="rId8"/>
      <w:pgSz w:w="12240" w:h="15840"/>
      <w:pgMar w:top="1191" w:right="1219" w:bottom="1134" w:left="12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5E555" w14:textId="77777777" w:rsidR="00D05FDF" w:rsidRDefault="00D05FDF">
      <w:pPr>
        <w:spacing w:after="0" w:line="240" w:lineRule="auto"/>
      </w:pPr>
      <w:r>
        <w:separator/>
      </w:r>
    </w:p>
  </w:endnote>
  <w:endnote w:type="continuationSeparator" w:id="0">
    <w:p w14:paraId="1D2BB6FA" w14:textId="77777777" w:rsidR="00D05FDF" w:rsidRDefault="00D0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06EC" w14:textId="0CC8BF6E" w:rsidR="006E2968" w:rsidRPr="006C5F2B" w:rsidRDefault="00000000">
    <w:pPr>
      <w:pStyle w:val="Piedepgina"/>
      <w:jc w:val="center"/>
      <w:rPr>
        <w:rFonts w:ascii="Aptos" w:hAnsi="Aptos"/>
        <w:color w:val="808080"/>
        <w:sz w:val="16"/>
      </w:rPr>
    </w:pPr>
    <w:r>
      <w:rPr>
        <w:rFonts w:ascii="Aptos" w:hAnsi="Aptos"/>
        <w:color w:val="808080"/>
        <w:sz w:val="16"/>
      </w:rPr>
      <w:t xml:space="preserve">ST1 </w:t>
    </w:r>
    <w:r w:rsidR="006C5F2B" w:rsidRPr="006C5F2B">
      <w:rPr>
        <w:rFonts w:ascii="Aptos" w:hAnsi="Aptos"/>
        <w:color w:val="808080"/>
        <w:sz w:val="16"/>
      </w:rPr>
      <w:t xml:space="preserve">Planificador Consorcio </w:t>
    </w:r>
    <w:r>
      <w:rPr>
        <w:rFonts w:ascii="Aptos" w:hAnsi="Aptos"/>
        <w:color w:val="808080"/>
        <w:sz w:val="16"/>
      </w:rPr>
      <w:t>| Requisitos Windows y Android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81896" w14:textId="77777777" w:rsidR="00D05FDF" w:rsidRDefault="00D05FDF">
      <w:pPr>
        <w:spacing w:after="0" w:line="240" w:lineRule="auto"/>
      </w:pPr>
      <w:r>
        <w:separator/>
      </w:r>
    </w:p>
  </w:footnote>
  <w:footnote w:type="continuationSeparator" w:id="0">
    <w:p w14:paraId="15267DC0" w14:textId="77777777" w:rsidR="00D05FDF" w:rsidRDefault="00D05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EB6D6F"/>
    <w:multiLevelType w:val="hybridMultilevel"/>
    <w:tmpl w:val="A058B782"/>
    <w:lvl w:ilvl="0" w:tplc="ABFE9FCA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768337">
    <w:abstractNumId w:val="8"/>
  </w:num>
  <w:num w:numId="2" w16cid:durableId="1882014841">
    <w:abstractNumId w:val="6"/>
  </w:num>
  <w:num w:numId="3" w16cid:durableId="1835216649">
    <w:abstractNumId w:val="5"/>
  </w:num>
  <w:num w:numId="4" w16cid:durableId="372122400">
    <w:abstractNumId w:val="4"/>
  </w:num>
  <w:num w:numId="5" w16cid:durableId="1194728078">
    <w:abstractNumId w:val="7"/>
  </w:num>
  <w:num w:numId="6" w16cid:durableId="289169263">
    <w:abstractNumId w:val="3"/>
  </w:num>
  <w:num w:numId="7" w16cid:durableId="705837492">
    <w:abstractNumId w:val="2"/>
  </w:num>
  <w:num w:numId="8" w16cid:durableId="1120343343">
    <w:abstractNumId w:val="1"/>
  </w:num>
  <w:num w:numId="9" w16cid:durableId="1623421004">
    <w:abstractNumId w:val="0"/>
  </w:num>
  <w:num w:numId="10" w16cid:durableId="1691636403">
    <w:abstractNumId w:val="9"/>
  </w:num>
  <w:num w:numId="11" w16cid:durableId="1684865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FDD"/>
    <w:rsid w:val="0029639D"/>
    <w:rsid w:val="00326F90"/>
    <w:rsid w:val="006C5F2B"/>
    <w:rsid w:val="006E2968"/>
    <w:rsid w:val="00812D11"/>
    <w:rsid w:val="00AA1D8D"/>
    <w:rsid w:val="00B47730"/>
    <w:rsid w:val="00BC6C0E"/>
    <w:rsid w:val="00CB0664"/>
    <w:rsid w:val="00D05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E52529"/>
  <w14:defaultImageDpi w14:val="300"/>
  <w15:docId w15:val="{55452712-BEFA-4D67-92D7-CA5ACBBB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686</Words>
  <Characters>3777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Cortijo Guijarro</cp:lastModifiedBy>
  <cp:revision>2</cp:revision>
  <dcterms:created xsi:type="dcterms:W3CDTF">2013-12-23T23:15:00Z</dcterms:created>
  <dcterms:modified xsi:type="dcterms:W3CDTF">2026-09-19T07:46:00Z</dcterms:modified>
  <cp:category/>
</cp:coreProperties>
</file>